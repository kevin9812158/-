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上週複習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3246"/>
        <w:gridCol w:w="3246"/>
        <w:gridCol w:w="3246"/>
      </w:tblGrid>
      <w:tr>
        <w:trPr>
          <w:cantSplit/>
        </w:trPr>
        <w:tc>
          <w:tcPr>
            <w:tcW w:type="dxa" w:w="3247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459382" cy="0"/>
                  <wp:effectExtent l="0" t="0" r="0" b="0"/>
                  <wp:wrapNone/>
                  <wp:docPr id="1001" name="pitch 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593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バ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バ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ッ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行動電源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年輕人常說 モバ充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0185" cy="11684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1639c7_smartphone_mobile_batte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85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128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410451" cy="0"/>
                  <wp:effectExtent l="0" t="0" r="0" b="0"/>
                  <wp:wrapNone/>
                  <wp:docPr id="1002" name="pitch 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04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充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でん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電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器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充電器（整組）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68400" cy="11684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a7f82_smartphone_juud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2147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03325" cy="0"/>
                  <wp:effectExtent l="0" t="0" r="0" b="0"/>
                  <wp:wrapNone/>
                  <wp:docPr id="1003" name="pitch 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33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充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でん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ダ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充電頭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68400" cy="11684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b01d97_computer_adap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247"/>
          </w:tcPr>
          <w:p>
            <w:pPr>
              <w:tabs>
                <w:tab w:pos="2147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03325" cy="0"/>
                  <wp:effectExtent l="0" t="0" r="0" b="0"/>
                  <wp:wrapNone/>
                  <wp:docPr id="1004" name="pitch 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33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充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でん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ケ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充電線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1094937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1371de_computer_usb_cab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094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1142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5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05" name="pitch 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グ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插頭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68400" cy="11684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df4ce1_tanshi_dengen_plu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/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跟飯店借整組說「充電器」就好；只要插頭那個頭才說「充電アダプタ」。</w:t>
      </w:r>
    </w:p>
    <w:p>
      <w:pPr>
        <w:tabs>
          <w:tab w:pos="360" w:val="left"/>
          <w:tab w:pos="6242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006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547268" cy="0"/>
            <wp:effectExtent l="0" t="0" r="0" b="0"/>
            <wp:wrapNone/>
            <wp:docPr id="1006" name="pitch 10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268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07" behindDoc="0" locked="0" layoutInCell="1" allowOverlap="1">
            <wp:simplePos x="0" y="0"/>
            <wp:positionH relativeFrom="character">
              <wp:posOffset>1140714</wp:posOffset>
            </wp:positionH>
            <wp:positionV relativeFrom="line">
              <wp:posOffset>12700</wp:posOffset>
            </wp:positionV>
            <wp:extent cx="638479" cy="0"/>
            <wp:effectExtent l="0" t="0" r="0" b="0"/>
            <wp:wrapNone/>
            <wp:docPr id="1007" name="pitch 10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9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08" behindDoc="0" locked="0" layoutInCell="1" allowOverlap="1">
            <wp:simplePos x="0" y="0"/>
            <wp:positionH relativeFrom="character">
              <wp:posOffset>1961616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008" name="pitch 10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09" behindDoc="0" locked="0" layoutInCell="1" allowOverlap="1">
            <wp:simplePos x="0" y="0"/>
            <wp:positionH relativeFrom="character">
              <wp:posOffset>2508885</wp:posOffset>
            </wp:positionH>
            <wp:positionV relativeFrom="line">
              <wp:posOffset>12700</wp:posOffset>
            </wp:positionV>
            <wp:extent cx="1094536" cy="0"/>
            <wp:effectExtent l="0" t="0" r="0" b="0"/>
            <wp:wrapNone/>
            <wp:docPr id="1009" name="pitch 10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4536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ス</w:t>
      </w:r>
      <w:r>
        <w:rPr>
          <w:rFonts w:ascii="Yu Gothic UI" w:hAnsi="Yu Gothic UI" w:eastAsia="Yu Gothic UI" w:cs="Yu Gothic UI"/>
          <w:b w:val="0"/>
          <w:sz w:val="28"/>
        </w:rPr>
        <w:t>マ</w:t>
      </w:r>
      <w:r>
        <w:rPr>
          <w:rFonts w:ascii="Yu Gothic UI" w:hAnsi="Yu Gothic UI" w:eastAsia="Yu Gothic UI" w:cs="Yu Gothic UI"/>
          <w:b w:val="0"/>
          <w:sz w:val="28"/>
        </w:rPr>
        <w:t>ホ</w:t>
      </w:r>
      <w:r>
        <w:rPr>
          <w:rFonts w:ascii="Yu Gothic UI" w:hAnsi="Yu Gothic UI" w:eastAsia="Yu Gothic UI" w:cs="Yu Gothic UI"/>
          <w:b w:val="0"/>
          <w:sz w:val="28"/>
        </w:rPr>
        <w:t>の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じゅう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充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でん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電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器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を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か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貸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し</w:t>
      </w:r>
      <w:r>
        <w:rPr>
          <w:rFonts w:ascii="Yu Gothic UI" w:hAnsi="Yu Gothic UI" w:eastAsia="Yu Gothic UI" w:cs="Yu Gothic UI"/>
          <w:b w:val="0"/>
          <w:sz w:val="28"/>
        </w:rPr>
        <w:t>て</w:t>
      </w:r>
      <w:r>
        <w:rPr>
          <w:rFonts w:ascii="Yu Gothic UI" w:hAnsi="Yu Gothic UI" w:eastAsia="Yu Gothic UI" w:cs="Yu Gothic UI"/>
          <w:b w:val="0"/>
          <w:sz w:val="28"/>
        </w:rPr>
        <w:t>い</w:t>
      </w:r>
      <w:r>
        <w:rPr>
          <w:rFonts w:ascii="Yu Gothic UI" w:hAnsi="Yu Gothic UI" w:eastAsia="Yu Gothic UI" w:cs="Yu Gothic UI"/>
          <w:b w:val="0"/>
          <w:sz w:val="28"/>
        </w:rPr>
        <w:t>た</w:t>
      </w:r>
      <w:r>
        <w:rPr>
          <w:rFonts w:ascii="Yu Gothic UI" w:hAnsi="Yu Gothic UI" w:eastAsia="Yu Gothic UI" w:cs="Yu Gothic UI"/>
          <w:b w:val="0"/>
          <w:sz w:val="28"/>
        </w:rPr>
        <w:t>だ</w:t>
      </w:r>
      <w:r>
        <w:rPr>
          <w:rFonts w:ascii="Yu Gothic UI" w:hAnsi="Yu Gothic UI" w:eastAsia="Yu Gothic UI" w:cs="Yu Gothic UI"/>
          <w:b w:val="0"/>
          <w:sz w:val="28"/>
        </w:rPr>
        <w:t>け</w:t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？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可以借我手機充電器嗎？</w:t>
      </w:r>
    </w:p>
    <w:p>
      <w:pPr>
        <w:tabs>
          <w:tab w:pos="360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010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820902" cy="0"/>
            <wp:effectExtent l="0" t="0" r="0" b="0"/>
            <wp:wrapNone/>
            <wp:docPr id="1010" name="pitch 10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0902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11" behindDoc="0" locked="0" layoutInCell="1" allowOverlap="1">
            <wp:simplePos x="0" y="0"/>
            <wp:positionH relativeFrom="character">
              <wp:posOffset>1414348</wp:posOffset>
            </wp:positionH>
            <wp:positionV relativeFrom="line">
              <wp:posOffset>12700</wp:posOffset>
            </wp:positionV>
            <wp:extent cx="182422" cy="0"/>
            <wp:effectExtent l="0" t="0" r="0" b="0"/>
            <wp:wrapNone/>
            <wp:docPr id="1011" name="pitch 10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422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12" behindDoc="0" locked="0" layoutInCell="1" allowOverlap="1">
            <wp:simplePos x="0" y="0"/>
            <wp:positionH relativeFrom="character">
              <wp:posOffset>1870405</wp:posOffset>
            </wp:positionH>
            <wp:positionV relativeFrom="line">
              <wp:posOffset>12700</wp:posOffset>
            </wp:positionV>
            <wp:extent cx="456057" cy="0"/>
            <wp:effectExtent l="0" t="0" r="0" b="0"/>
            <wp:wrapNone/>
            <wp:docPr id="1012" name="pitch 10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057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13" behindDoc="0" locked="0" layoutInCell="1" allowOverlap="1">
            <wp:simplePos x="0" y="0"/>
            <wp:positionH relativeFrom="character">
              <wp:posOffset>2508885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013" name="pitch 10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14" behindDoc="0" locked="0" layoutInCell="1" allowOverlap="1">
            <wp:simplePos x="0" y="0"/>
            <wp:positionH relativeFrom="character">
              <wp:posOffset>2964942</wp:posOffset>
            </wp:positionH>
            <wp:positionV relativeFrom="line">
              <wp:posOffset>12700</wp:posOffset>
            </wp:positionV>
            <wp:extent cx="547268" cy="0"/>
            <wp:effectExtent l="0" t="0" r="0" b="0"/>
            <wp:wrapNone/>
            <wp:docPr id="1014" name="pitch 10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268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じゅう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充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でん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電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器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Pr>
          <w:rFonts w:ascii="Yu Gothic UI" w:hAnsi="Yu Gothic UI" w:eastAsia="Yu Gothic UI" w:cs="Yu Gothic UI"/>
          <w:b w:val="0"/>
          <w:sz w:val="28"/>
        </w:rPr>
        <w:t>も</w:t>
      </w:r>
      <w:r>
        <w:rPr>
          <w:rFonts w:ascii="Yu Gothic UI" w:hAnsi="Yu Gothic UI" w:eastAsia="Yu Gothic UI" w:cs="Yu Gothic UI"/>
          <w:b w:val="0"/>
          <w:sz w:val="28"/>
        </w:rPr>
        <w:t>い</w:t>
      </w:r>
      <w:r>
        <w:rPr>
          <w:rFonts w:ascii="Yu Gothic UI" w:hAnsi="Yu Gothic UI" w:eastAsia="Yu Gothic UI" w:cs="Yu Gothic UI"/>
          <w:b w:val="0"/>
          <w:sz w:val="28"/>
        </w:rPr>
        <w:t>い</w:t>
      </w:r>
      <w:r>
        <w:rPr>
          <w:rFonts w:ascii="Yu Gothic UI" w:hAnsi="Yu Gothic UI" w:eastAsia="Yu Gothic UI" w:cs="Yu Gothic UI"/>
          <w:b w:val="0"/>
          <w:sz w:val="28"/>
        </w:rPr>
        <w:t>？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ばく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爆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そく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速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じゅう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充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でん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電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Pr>
          <w:rFonts w:ascii="Yu Gothic UI" w:hAnsi="Yu Gothic UI" w:eastAsia="Yu Gothic UI" w:cs="Yu Gothic UI"/>
          <w:b w:val="0"/>
          <w:sz w:val="28"/>
        </w:rPr>
        <w:t>き</w:t>
      </w:r>
      <w:r>
        <w:rPr>
          <w:rFonts w:ascii="Yu Gothic UI" w:hAnsi="Yu Gothic UI" w:eastAsia="Yu Gothic UI" w:cs="Yu Gothic UI"/>
          <w:b w:val="0"/>
          <w:sz w:val="28"/>
        </w:rPr>
        <w:t>る</w:t>
      </w:r>
      <w:r>
        <w:rPr>
          <w:rFonts w:ascii="Yu Gothic UI" w:hAnsi="Yu Gothic UI" w:eastAsia="Yu Gothic UI" w:cs="Yu Gothic UI"/>
          <w:b w:val="0"/>
          <w:sz w:val="28"/>
        </w:rPr>
        <w:t>よ</w:t>
      </w:r>
      <w:r>
        <w:rPr>
          <w:rFonts w:ascii="Yu Gothic UI" w:hAnsi="Yu Gothic UI" w:eastAsia="Yu Gothic UI" w:cs="Yu Gothic UI"/>
          <w:b w:val="0"/>
          <w:sz w:val="28"/>
        </w:rPr>
        <w:t>。</w:t>
      </w:r>
    </w:p>
    <w:p>
      <w:pPr>
        <w:spacing w:before="0" w:after="60" w:line="240" w:lineRule="auto"/>
        <w:ind w:left="360"/>
      </w:pP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用充電器可以嗎？可以超快速充電喔。</w:t>
      </w:r>
    </w:p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「衣服染色了」的說法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15" name="pitch 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16" behindDoc="0" locked="0" layoutInCell="1" allowOverlap="1">
                  <wp:simplePos x="0" y="0"/>
                  <wp:positionH relativeFrom="character">
                    <wp:posOffset>456057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16" name="pitch 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染到顏色</w:t>
            </w:r>
          </w:p>
        </w:tc>
        <w:tc>
          <w:tcPr>
            <w:tcW w:type="dxa" w:w="7208"/>
            <w:gridSpan w:val="2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7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017" name="pitch 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18" behindDoc="0" locked="0" layoutInCell="1" allowOverlap="1">
                  <wp:simplePos x="0" y="0"/>
                  <wp:positionH relativeFrom="character">
                    <wp:posOffset>1247394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018" name="pitch 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19" behindDoc="0" locked="0" layoutInCell="1" allowOverlap="1">
                  <wp:simplePos x="0" y="0"/>
                  <wp:positionH relativeFrom="character">
                    <wp:posOffset>2159508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19" name="pitch 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0" behindDoc="0" locked="0" layoutInCell="1" allowOverlap="1">
                  <wp:simplePos x="0" y="0"/>
                  <wp:positionH relativeFrom="character">
                    <wp:posOffset>2980410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20" name="pitch 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1" behindDoc="0" locked="0" layoutInCell="1" allowOverlap="1">
                  <wp:simplePos x="0" y="0"/>
                  <wp:positionH relativeFrom="character">
                    <wp:posOffset>3345256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21" name="pitch 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2" behindDoc="0" locked="0" layoutInCell="1" allowOverlap="1">
                  <wp:simplePos x="0" y="0"/>
                  <wp:positionH relativeFrom="character">
                    <wp:posOffset>3710101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022" name="pitch 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3" behindDoc="0" locked="0" layoutInCell="1" allowOverlap="1">
                  <wp:simplePos x="0" y="0"/>
                  <wp:positionH relativeFrom="character">
                    <wp:posOffset>4348581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023" name="pitch 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せん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洗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濯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T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シャ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だ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從洗衣機拿出 T 恤，發現衣服被染色了。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4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024" name="pitch 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染色</w:t>
            </w:r>
          </w:p>
        </w:tc>
        <w:tc>
          <w:tcPr>
            <w:tcW w:type="dxa" w:w="7208"/>
            <w:gridSpan w:val="2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5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025" name="pitch 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6" behindDoc="0" locked="0" layoutInCell="1" allowOverlap="1">
                  <wp:simplePos x="0" y="0"/>
                  <wp:positionH relativeFrom="character">
                    <wp:posOffset>1247394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026" name="pitch 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7" behindDoc="0" locked="0" layoutInCell="1" allowOverlap="1">
                  <wp:simplePos x="0" y="0"/>
                  <wp:positionH relativeFrom="character">
                    <wp:posOffset>2159508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27" name="pitch 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8" behindDoc="0" locked="0" layoutInCell="1" allowOverlap="1">
                  <wp:simplePos x="0" y="0"/>
                  <wp:positionH relativeFrom="character">
                    <wp:posOffset>2980410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28" name="pitch 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9" behindDoc="0" locked="0" layoutInCell="1" allowOverlap="1">
                  <wp:simplePos x="0" y="0"/>
                  <wp:positionH relativeFrom="character">
                    <wp:posOffset>3618890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29" name="pitch 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0" behindDoc="0" locked="0" layoutInCell="1" allowOverlap="1">
                  <wp:simplePos x="0" y="0"/>
                  <wp:positionH relativeFrom="character">
                    <wp:posOffset>4074947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030" name="pitch 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1" behindDoc="0" locked="0" layoutInCell="1" allowOverlap="1">
                  <wp:simplePos x="0" y="0"/>
                  <wp:positionH relativeFrom="character">
                    <wp:posOffset>4713427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31" name="pitch 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2" behindDoc="0" locked="0" layoutInCell="1" allowOverlap="1">
                  <wp:simplePos x="0" y="0"/>
                  <wp:positionH relativeFrom="character">
                    <wp:posOffset>5078272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032" name="pitch 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せん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洗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濯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T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シャ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だ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シャ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拿出 T 恤，白襯衫被染色了。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「色が変わった」只是顏色變了；沾到別的顏色要說 色が移る／色移り。</w:t>
      </w: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〜てしまっていた 直接說 〜てしまった 也可以。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「只剩一個」和「一個都沒有」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33" name="pitch 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4" behindDoc="0" locked="0" layoutInCell="1" allowOverlap="1">
                  <wp:simplePos x="0" y="0"/>
                  <wp:positionH relativeFrom="character">
                    <wp:posOffset>729691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34" name="pitch 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只有…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5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35" name="pitch 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6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36" name="pitch 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7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37" name="pitch 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たまご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1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只剩一個蛋。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8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38" name="pitch 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9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39" name="pitch 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0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040" name="pitch 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たまご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1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top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只剩一個蛋。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41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41" name="pitch 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2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42" name="pitch 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3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43" name="pitch 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4" behindDoc="0" locked="0" layoutInCell="1" allowOverlap="1">
                  <wp:simplePos x="0" y="0"/>
                  <wp:positionH relativeFrom="character">
                    <wp:posOffset>2144039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44" name="pitch 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たまご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1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只剩下一個蛋。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45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45" name="pitch 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6" behindDoc="0" locked="0" layoutInCell="1" allowOverlap="1">
                  <wp:simplePos x="0" y="0"/>
                  <wp:positionH relativeFrom="character">
                    <wp:posOffset>547268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46" name="pitch 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一個都沒有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47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47" name="pitch 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8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48" name="pitch 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9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49" name="pitch 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たまご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1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一個蛋都沒有。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0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50" name="pitch 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1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51" name="pitch 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2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52" name="pitch 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3" behindDoc="0" locked="0" layoutInCell="1" allowOverlap="1">
                  <wp:simplePos x="0" y="0"/>
                  <wp:positionH relativeFrom="character">
                    <wp:posOffset>1961616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53" name="pitch 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たまご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1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一個蛋都沒剩。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「爬（樓梯／山）」的說法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4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54" name="pitch 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5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55" name="pitch 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階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だん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のぼ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爬樓梯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階段を上がる 也可以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56" name="pitch 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7" behindDoc="0" locked="0" layoutInCell="1" allowOverlap="1">
                  <wp:simplePos x="0" y="0"/>
                  <wp:positionH relativeFrom="character">
                    <wp:posOffset>684657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57" name="pitch 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やま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山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のぼ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爬山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山を登る 也可以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8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58" name="pitch 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9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59" name="pitch 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やま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山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みち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道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のぼ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走山路上去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山道を上がる 文法不算錯，但少用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山を上がる 日本人聽起來怪怪的，不說。</w:t>
      </w:r>
    </w:p>
    <w:p>
      <w:pPr>
        <w:keepNext/>
        <w:pageBreakBefore w:val="0"/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せっかく行ったのにお店が休みだった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4870"/>
        <w:gridCol w:w="4870"/>
      </w:tblGrid>
      <w:tr>
        <w:trPr>
          <w:cantSplit/>
        </w:trPr>
        <w:tc>
          <w:tcPr>
            <w:tcW w:type="dxa" w:w="4870"/>
          </w:tcPr>
          <w:p>
            <w:pPr>
              <w:tabs>
                <w:tab w:pos="128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0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501662" cy="0"/>
                  <wp:effectExtent l="0" t="0" r="0" b="0"/>
                  <wp:wrapNone/>
                  <wp:docPr id="1060" name="pitch 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16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定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休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公休日</w:t>
            </w:r>
          </w:p>
        </w:tc>
        <w:tc>
          <w:tcPr>
            <w:tcW w:type="dxa" w:w="4870"/>
          </w:tcPr>
          <w:p>
            <w:pPr>
              <w:tabs>
                <w:tab w:pos="1573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1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061" name="pitch 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えい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営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ぎょう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業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時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營業時間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8509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278b92_text_eigyoujikan_oshiras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50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tabs>
                <w:tab w:pos="2866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459382" cy="0"/>
                  <wp:effectExtent l="0" t="0" r="0" b="0"/>
                  <wp:wrapNone/>
                  <wp:docPr id="1062" name="pitch 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593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（門、店）關著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063" name="pitch 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（店）開著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也寫成 空く，老師偏好 開く</w:t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tabs>
                <w:tab w:pos="2004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064" name="pitch 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失望、沮喪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5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65" name="pitch 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事先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前もって 也可以，當接續詞背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店沒開，說 店が休みだった／定休日だった／閉まっていた／開いていなかった；「休む」當動詞用在店家很不自然。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文型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せっかく〜のに（明明專程…卻）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6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66" name="pitch 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67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067" name="pitch 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68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68" name="pitch 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69" behindDoc="0" locked="0" layoutInCell="1" allowOverlap="1">
                  <wp:simplePos x="0" y="0"/>
                  <wp:positionH relativeFrom="character">
                    <wp:posOffset>2508885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69" name="pitch 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0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70" name="pitch 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行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やす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明明專程去了，店卻沒開。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せっかく 是加強口氣，不講也可以。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普通形＋名詞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71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71" name="pitch 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72" name="pitch 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3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73" name="pitch 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4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74" name="pitch 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一直很期待的店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後面接名詞，前面要用普通形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楽しみにする → 楽しみにしていました（禮貌形）→ 楽しみにしていた（普通形）。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〜ておけばよかった（早知道先…就好了）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75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75" name="pitch 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6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076" name="pitch 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7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77" name="pitch 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8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78" name="pitch 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79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79" name="pitch 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えい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営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ぎょう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業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時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確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ば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早知道事先確認營業時間就好了。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8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80" name="pitch 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1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81" name="pitch 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2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82" name="pitch 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3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83" name="pitch 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ば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早知道先買就好了。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〜ておく 的 おく 兩種聲調都聽得到，老師說兩個都要會。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〜しかない（只能…）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8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84" name="pitch 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5" behindDoc="0" locked="0" layoutInCell="1" allowOverlap="1">
                  <wp:simplePos x="0" y="0"/>
                  <wp:positionH relativeFrom="character">
                    <wp:posOffset>684657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85" name="pitch 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6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86" name="pitch 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7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87" name="pitch 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88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88" name="pitch 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べつ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只好改天再來了。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8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89" name="pitch 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0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90" name="pitch 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1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91" name="pitch 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2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92" name="pitch 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3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93" name="pitch 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家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ぞく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かえ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帰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只能等家人回來。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「只」不要只想到 だけ，〜しかない 也要會用。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「店沒開」的說法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9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94" name="pitch 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5" behindDoc="0" locked="0" layoutInCell="1" allowOverlap="1">
                  <wp:simplePos x="0" y="0"/>
                  <wp:positionH relativeFrom="character">
                    <wp:posOffset>912114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95" name="pitch 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（那時）關著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9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96" name="pitch 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7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97" name="pitch 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98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98" name="pitch 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店是關著的。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回家後跟別人轉述用過去式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9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99" name="pitch 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00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100" name="pitch 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01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01" name="pitch 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店關著啦。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口語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0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02" name="pitch 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03" behindDoc="0" locked="0" layoutInCell="1" allowOverlap="1">
                  <wp:simplePos x="0" y="0"/>
                  <wp:positionH relativeFrom="character">
                    <wp:posOffset>912114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03" name="pitch 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（現在）關著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04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104" name="pitch 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05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05" name="pitch 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06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06" name="pitch 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店關著。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人在店門口時說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0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07" name="pitch 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08" behindDoc="0" locked="0" layoutInCell="1" allowOverlap="1">
                  <wp:simplePos x="0" y="0"/>
                  <wp:positionH relativeFrom="character">
                    <wp:posOffset>729691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108" name="pitch 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沒開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0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109" name="pitch 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0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10" name="pitch 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1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111" name="pitch 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店沒開。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12" behindDoc="0" locked="0" layoutInCell="1" allowOverlap="1">
                  <wp:simplePos x="0" y="0"/>
                  <wp:positionH relativeFrom="character">
                    <wp:posOffset>456628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112" name="pitch 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3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13" name="pitch 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4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114" name="pitch 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今天沒開。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1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501662" cy="0"/>
                  <wp:effectExtent l="0" t="0" r="0" b="0"/>
                  <wp:wrapNone/>
                  <wp:docPr id="1115" name="pitch 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16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6" behindDoc="0" locked="0" layoutInCell="1" allowOverlap="1">
                  <wp:simplePos x="0" y="0"/>
                  <wp:positionH relativeFrom="character">
                    <wp:posOffset>820902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16" name="pitch 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定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休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公休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17" behindDoc="0" locked="0" layoutInCell="1" allowOverlap="1">
                  <wp:simplePos x="0" y="0"/>
                  <wp:positionH relativeFrom="character">
                    <wp:posOffset>456628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117" name="pitch 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8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501662" cy="0"/>
                  <wp:effectExtent l="0" t="0" r="0" b="0"/>
                  <wp:wrapNone/>
                  <wp:docPr id="1118" name="pitch 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16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19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19" name="pitch 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定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休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今天公休。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例文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初中級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20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120" name="pitch 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1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21" name="pitch 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2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22" name="pitch 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3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23" name="pitch 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4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124" name="pitch 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5" behindDoc="0" locked="0" layoutInCell="1" allowOverlap="1">
                  <wp:simplePos x="0" y="0"/>
                  <wp:positionH relativeFrom="character">
                    <wp:posOffset>3740238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125" name="pitch 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6" behindDoc="0" locked="0" layoutInCell="1" allowOverlap="1">
                  <wp:simplePos x="0" y="0"/>
                  <wp:positionH relativeFrom="character">
                    <wp:posOffset>4150690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126" name="pitch 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7" behindDoc="0" locked="0" layoutInCell="1" allowOverlap="1">
                  <wp:simplePos x="0" y="0"/>
                  <wp:positionH relativeFrom="character">
                    <wp:posOffset>4606747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27" name="pitch 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行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やす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去了很期待的那家店，今天卻沒開。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2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28" name="pitch 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29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29" name="pitch 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0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30" name="pitch 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非常失望。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中高級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3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31" name="pitch 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2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132" name="pitch 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3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33" name="pitch 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4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34" name="pitch 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5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35" name="pitch 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6" behindDoc="0" locked="0" layoutInCell="1" allowOverlap="1">
                  <wp:simplePos x="0" y="0"/>
                  <wp:positionH relativeFrom="character">
                    <wp:posOffset>3694633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36" name="pitch 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7" behindDoc="0" locked="0" layoutInCell="1" allowOverlap="1">
                  <wp:simplePos x="0" y="0"/>
                  <wp:positionH relativeFrom="character">
                    <wp:posOffset>4652352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137" name="pitch 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8" behindDoc="0" locked="0" layoutInCell="1" allowOverlap="1">
                  <wp:simplePos x="0" y="0"/>
                  <wp:positionH relativeFrom="character">
                    <wp:posOffset>5062804</wp:posOffset>
                  </wp:positionH>
                  <wp:positionV relativeFrom="line">
                    <wp:posOffset>12700</wp:posOffset>
                  </wp:positionV>
                  <wp:extent cx="501662" cy="0"/>
                  <wp:effectExtent l="0" t="0" r="0" b="0"/>
                  <wp:wrapNone/>
                  <wp:docPr id="1138" name="pitch 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16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39" behindDoc="0" locked="0" layoutInCell="1" allowOverlap="1">
                  <wp:simplePos x="0" y="0"/>
                  <wp:positionH relativeFrom="character">
                    <wp:posOffset>5792495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39" name="pitch 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ず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定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休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一直很期待、特地跑來，今天卻公休。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4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40" name="pitch 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1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141" name="pitch 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2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142" name="pitch 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3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43" name="pitch 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4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44" name="pitch 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えい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営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ぎょう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業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時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確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ば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早知道先確認營業時間就好了。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45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45" name="pitch 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6" behindDoc="0" locked="0" layoutInCell="1" allowOverlap="1">
                  <wp:simplePos x="0" y="0"/>
                  <wp:positionH relativeFrom="character">
                    <wp:posOffset>684657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146" name="pitch 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7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47" name="pitch 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8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48" name="pitch 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49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49" name="pitch 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べつ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只好改天再來。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口語版（Haruki）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50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150" name="pitch 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1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51" name="pitch 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2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52" name="pitch 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3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53" name="pitch 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4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154" name="pitch 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5" behindDoc="0" locked="0" layoutInCell="1" allowOverlap="1">
                  <wp:simplePos x="0" y="0"/>
                  <wp:positionH relativeFrom="character">
                    <wp:posOffset>3740238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155" name="pitch 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6" behindDoc="0" locked="0" layoutInCell="1" allowOverlap="1">
                  <wp:simplePos x="0" y="0"/>
                  <wp:positionH relativeFrom="character">
                    <wp:posOffset>4241901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56" name="pitch 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7" behindDoc="0" locked="0" layoutInCell="1" allowOverlap="1">
                  <wp:simplePos x="0" y="0"/>
                  <wp:positionH relativeFrom="character">
                    <wp:posOffset>4789169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57" name="pitch 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58" behindDoc="0" locked="0" layoutInCell="1" allowOverlap="1">
                  <wp:simplePos x="0" y="0"/>
                  <wp:positionH relativeFrom="character">
                    <wp:posOffset>5518861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58" name="pitch 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行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去了很期待的店，今天沒開。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5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159" name="pitch 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0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60" name="pitch 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1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61" name="pitch 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2" behindDoc="0" locked="0" layoutInCell="1" allowOverlap="1">
                  <wp:simplePos x="0" y="0"/>
                  <wp:positionH relativeFrom="character">
                    <wp:posOffset>2326462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162" name="pitch 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3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63" name="pitch 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4" behindDoc="0" locked="0" layoutInCell="1" allowOverlap="1">
                  <wp:simplePos x="0" y="0"/>
                  <wp:positionH relativeFrom="character">
                    <wp:posOffset>3694633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64" name="pitch 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ほん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本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当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明明很期待的。真的太失望了。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お店 原本是 2 號音，加 お 變禮貌；說成 店 也可以，但「楽しみに」一個字都不能少。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課外補充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日本店家臨時休息時的貼紙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65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65" name="pitch 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貼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紙</w:t>
                  </w:r>
                </w:rubyBase>
              </w:ruby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貼在門口的告示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6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66" name="pitch 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7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167" name="pitch 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8" behindDoc="0" locked="0" layoutInCell="1" allowOverlap="1">
                  <wp:simplePos x="0" y="0"/>
                  <wp:positionH relativeFrom="character">
                    <wp:posOffset>1961616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68" name="pitch 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69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169" name="pitch 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まこと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誠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勝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非常抱歉（造成不便），…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店家臨時休息的固定說法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短句練習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7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70" name="pitch 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1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171" name="pitch 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2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72" name="pitch 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3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73" name="pitch 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確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ば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早知道事先確認就好了。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7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74" name="pitch 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5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75" name="pitch 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6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176" name="pitch 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7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77" name="pitch 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ば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早知道先買就好了。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78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178" name="pitch 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79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79" name="pitch 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80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80" name="pitch 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閉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店關著。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8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81" name="pitch 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82" behindDoc="0" locked="0" layoutInCell="1" allowOverlap="1">
                  <wp:simplePos x="0" y="0"/>
                  <wp:positionH relativeFrom="character">
                    <wp:posOffset>684657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182" name="pitch 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83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83" name="pitch 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84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184" name="pitch 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185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85" name="pitch 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べつ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只好改天再來了。</w:t>
            </w:r>
          </w:p>
        </w:tc>
      </w:tr>
    </w:tbl>
    <w:p>
      <w:pPr>
        <w:spacing w:before="0" w:after="0" w:line="160" w:lineRule="exact"/>
      </w:pPr>
    </w:p>
    <w:p>
      <w:pPr>
        <w:keepNext/>
        <w:pageBreakBefore w:val="0"/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スマホを落としてしまった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4870"/>
        <w:gridCol w:w="4870"/>
      </w:tblGrid>
      <w:tr>
        <w:trPr>
          <w:cantSplit/>
        </w:trPr>
        <w:tc>
          <w:tcPr>
            <w:tcW w:type="dxa" w:w="4870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8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86" name="pitch 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画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めん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面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螢幕、畫面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兩種聲調都可以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7603" cy="11684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97e9f6_smartphone_waret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603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0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8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187" name="pitch 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裂痕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N1、N2 程度要會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1015631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4cd126_jishin_kiken_hibi_he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01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8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276959" cy="0"/>
                  <wp:effectExtent l="0" t="0" r="0" b="0"/>
                  <wp:wrapNone/>
                  <wp:docPr id="1188" name="pitch 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695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（玻璃、蛋等）破、裂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自動詞</w:t>
            </w:r>
          </w:p>
        </w:tc>
        <w:tc>
          <w:tcPr>
            <w:tcW w:type="dxa" w:w="4870"/>
          </w:tcPr>
          <w:p>
            <w:pPr>
              <w:tabs>
                <w:tab w:pos="2291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8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189" name="pitch 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打破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他動詞</w:t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9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2006650" cy="0"/>
                  <wp:effectExtent l="0" t="0" r="0" b="0"/>
                  <wp:wrapNone/>
                  <wp:docPr id="1190" name="pitch 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066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裂開、出現裂痕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91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191" name="pitch 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滑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五段動詞（例外）→滑って</w:t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9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459382" cy="0"/>
                  <wp:effectExtent l="0" t="0" r="0" b="0"/>
                  <wp:wrapNone/>
                  <wp:docPr id="1192" name="pitch 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593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弄掉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他動詞；落ちる 是自動詞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19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2006650" cy="0"/>
                  <wp:effectExtent l="0" t="0" r="0" b="0"/>
                  <wp:wrapNone/>
                  <wp:docPr id="1193" name="pitch 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066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買新的換掉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日常很常用</w:t>
            </w:r>
          </w:p>
        </w:tc>
      </w:tr>
    </w:tbl>
    <w:p>
      <w:pPr>
        <w:spacing w:before="0" w:after="0" w:line="160" w:lineRule="exact"/>
      </w:pPr>
    </w:p>
    <w:p>
      <w:pPr>
        <w:tabs>
          <w:tab w:pos="360" w:val="left"/>
          <w:tab w:pos="1933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194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194" name="pitch 11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195" behindDoc="0" locked="0" layoutInCell="1" allowOverlap="1">
            <wp:simplePos x="0" y="0"/>
            <wp:positionH relativeFrom="character">
              <wp:posOffset>867079</wp:posOffset>
            </wp:positionH>
            <wp:positionV relativeFrom="line">
              <wp:posOffset>12700</wp:posOffset>
            </wp:positionV>
            <wp:extent cx="182422" cy="0"/>
            <wp:effectExtent l="0" t="0" r="0" b="0"/>
            <wp:wrapNone/>
            <wp:docPr id="1195" name="pitch 11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422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たまご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卵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を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割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る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把蛋打破</w:t>
      </w:r>
    </w:p>
    <w:p>
      <w:pPr>
        <w:tabs>
          <w:tab w:pos="360" w:val="left"/>
          <w:tab w:pos="2220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196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196" name="pitch 11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197" behindDoc="0" locked="0" layoutInCell="1" allowOverlap="1">
            <wp:simplePos x="0" y="0"/>
            <wp:positionH relativeFrom="character">
              <wp:posOffset>867079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197" name="pitch 11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たまご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卵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が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割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れ</w:t>
      </w:r>
      <w:r>
        <w:rPr>
          <w:rFonts w:ascii="Yu Gothic UI" w:hAnsi="Yu Gothic UI" w:eastAsia="Yu Gothic UI" w:cs="Yu Gothic UI"/>
          <w:b w:val="0"/>
          <w:sz w:val="28"/>
        </w:rPr>
        <w:t>る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蛋破了</w:t>
      </w:r>
    </w:p>
    <w:p>
      <w:pPr>
        <w:tabs>
          <w:tab w:pos="360" w:val="left"/>
          <w:tab w:pos="2076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198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182422" cy="0"/>
            <wp:effectExtent l="0" t="0" r="0" b="0"/>
            <wp:wrapNone/>
            <wp:docPr id="1198" name="pitch 11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422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199" behindDoc="0" locked="0" layoutInCell="1" allowOverlap="1">
            <wp:simplePos x="0" y="0"/>
            <wp:positionH relativeFrom="character">
              <wp:posOffset>684657</wp:posOffset>
            </wp:positionH>
            <wp:positionV relativeFrom="line">
              <wp:posOffset>12700</wp:posOffset>
            </wp:positionV>
            <wp:extent cx="456057" cy="0"/>
            <wp:effectExtent l="0" t="0" r="0" b="0"/>
            <wp:wrapNone/>
            <wp:docPr id="1199" name="pitch 11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057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て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手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が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すべ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滑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っ</w:t>
      </w:r>
      <w:r>
        <w:rPr>
          <w:rFonts w:ascii="Yu Gothic UI" w:hAnsi="Yu Gothic UI" w:eastAsia="Yu Gothic UI" w:cs="Yu Gothic UI"/>
          <w:b w:val="0"/>
          <w:sz w:val="28"/>
        </w:rPr>
        <w:t>て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手一滑</w:t>
      </w: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 xml:space="preserve">　→ 真的手滑，不是台灣說的「手滑亂買」</w:t>
      </w:r>
    </w:p>
    <w:p>
      <w:pPr>
        <w:tabs>
          <w:tab w:pos="360" w:val="left"/>
          <w:tab w:pos="2364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200" behindDoc="0" locked="0" layoutInCell="1" allowOverlap="1">
            <wp:simplePos x="0" y="0"/>
            <wp:positionH relativeFrom="character">
              <wp:posOffset>593445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200" name="pitch 12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201" behindDoc="0" locked="0" layoutInCell="1" allowOverlap="1">
            <wp:simplePos x="0" y="0"/>
            <wp:positionH relativeFrom="character">
              <wp:posOffset>1140714</wp:posOffset>
            </wp:positionH>
            <wp:positionV relativeFrom="line">
              <wp:posOffset>12700</wp:posOffset>
            </wp:positionV>
            <wp:extent cx="182422" cy="0"/>
            <wp:effectExtent l="0" t="0" r="0" b="0"/>
            <wp:wrapNone/>
            <wp:docPr id="1201" name="pitch 12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422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ショ</w:t>
      </w:r>
      <w:r>
        <w:rPr>
          <w:rFonts w:ascii="Yu Gothic UI" w:hAnsi="Yu Gothic UI" w:eastAsia="Yu Gothic UI" w:cs="Yu Gothic UI"/>
          <w:b w:val="0"/>
          <w:sz w:val="28"/>
        </w:rPr>
        <w:t>ッ</w:t>
      </w:r>
      <w:r>
        <w:rPr>
          <w:rFonts w:ascii="Yu Gothic UI" w:hAnsi="Yu Gothic UI" w:eastAsia="Yu Gothic UI" w:cs="Yu Gothic UI"/>
          <w:b w:val="0"/>
          <w:sz w:val="28"/>
        </w:rPr>
        <w:t>ク</w:t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大受打擊、整個人呆掉</w:t>
      </w:r>
    </w:p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有裂痕、碎掉用 割れる；不要用 破る（紙、布才用）。不小心摔破用自動詞。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文型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〜ないといけないかもしれない（可能得…）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02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202" name="pitch 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03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03" name="pitch 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04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04" name="pitch 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可能得買新的了。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05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05" name="pitch 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06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06" name="pitch 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そう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操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操作也不太好用。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使いにくい 也可以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例文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初級（N3 程度）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07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07" name="pitch 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08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08" name="pitch 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09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09" name="pitch 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マ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手機掉了。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口語：落としてしまった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1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10" name="pitch 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1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11" name="pitch 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2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12" name="pitch 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画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めん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面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螢幕破了。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13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13" name="pitch 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4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14" name="pitch 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5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15" name="pitch 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ショ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ッ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ク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非常震驚難過。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中〜上級（N2 以上）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1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16" name="pitch 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7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17" name="pitch 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8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18" name="pitch 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19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19" name="pitch 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0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20" name="pitch 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1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21" name="pitch 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2" behindDoc="0" locked="0" layoutInCell="1" allowOverlap="1">
                  <wp:simplePos x="0" y="0"/>
                  <wp:positionH relativeFrom="character">
                    <wp:posOffset>3877055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22" name="pitch 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マ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手稍微一滑，手機就掉了。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23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23" name="pitch 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4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224" name="pitch 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5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25" name="pitch 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6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26" name="pitch 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7" behindDoc="0" locked="0" layoutInCell="1" allowOverlap="1">
                  <wp:simplePos x="0" y="0"/>
                  <wp:positionH relativeFrom="character">
                    <wp:posOffset>3329787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27" name="pitch 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画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めん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面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そう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操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螢幕裂開，操作也很困難。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2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228" name="pitch 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29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29" name="pitch 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0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30" name="pitch 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可能得買新的了。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課外補充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「小心腳下」「牆壁裂了」的說法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31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31" name="pitch 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足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元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腳下</w:t>
            </w:r>
          </w:p>
        </w:tc>
        <w:tc>
          <w:tcPr>
            <w:tcW w:type="dxa" w:w="7208"/>
            <w:gridSpan w:val="2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3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1003325" cy="0"/>
                  <wp:effectExtent l="0" t="0" r="0" b="0"/>
                  <wp:wrapNone/>
                  <wp:docPr id="1232" name="pitch 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33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3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33" name="pitch 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4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34" name="pitch 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5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35" name="pitch 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6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36" name="pitch 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足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元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地滑，請小心腳下。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溫泉常見的告示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7208"/>
            <w:gridSpan w:val="2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37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1003325" cy="0"/>
                  <wp:effectExtent l="0" t="0" r="0" b="0"/>
                  <wp:wrapNone/>
                  <wp:docPr id="1237" name="pitch 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33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8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38" name="pitch 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39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410451" cy="0"/>
                  <wp:effectExtent l="0" t="0" r="0" b="0"/>
                  <wp:wrapNone/>
                  <wp:docPr id="1239" name="pitch 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04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0" behindDoc="0" locked="0" layoutInCell="1" allowOverlap="1">
                  <wp:simplePos x="0" y="0"/>
                  <wp:positionH relativeFrom="character">
                    <wp:posOffset>2873730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40" name="pitch 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足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元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ご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地滑，請注意腳下。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更正式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4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41" name="pitch 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2" behindDoc="0" locked="0" layoutInCell="1" allowOverlap="1">
                  <wp:simplePos x="0" y="0"/>
                  <wp:positionH relativeFrom="character">
                    <wp:posOffset>638479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42" name="pitch 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出現裂痕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43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43" name="pitch 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4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44" name="pitch 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5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45" name="pitch 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6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46" name="pitch 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牆壁有裂痕嗎？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日本人習慣這樣問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47" behindDoc="0" locked="0" layoutInCell="1" allowOverlap="1">
                  <wp:simplePos x="0" y="0"/>
                  <wp:positionH relativeFrom="character">
                    <wp:posOffset>365417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47" name="pitch 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8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48" name="pitch 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49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49" name="pitch 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0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250" name="pitch 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きのう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昨日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地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昨天地震了對吧。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滑る 是五段動詞，變成 滑りますので、滑りますから（因為會滑）。</w:t>
      </w: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花瓶等任何東西有裂痕，都可以用 ひびが入る。ひび 有時寫成片假名 ヒビ 強調。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短句練習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5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51" name="pitch 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52" name="pitch 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3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53" name="pitch 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マ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手機掉了。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5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54" name="pitch 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5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55" name="pitch 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6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56" name="pitch 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画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めん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面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螢幕破了。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57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57" name="pitch 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8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58" name="pitch 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59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59" name="pitch 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60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60" name="pitch 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ひ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牆壁有裂痕嗎？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61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1003325" cy="0"/>
                  <wp:effectExtent l="0" t="0" r="0" b="0"/>
                  <wp:wrapNone/>
                  <wp:docPr id="1261" name="pitch 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33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62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262" name="pitch 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63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63" name="pitch 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64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64" name="pitch 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65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65" name="pitch 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足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元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地滑，請小心腳下。</w:t>
            </w:r>
          </w:p>
        </w:tc>
      </w:tr>
    </w:tbl>
    <w:p>
      <w:pPr>
        <w:spacing w:before="0" w:after="0" w:line="160" w:lineRule="exact"/>
      </w:pPr>
    </w:p>
    <w:p>
      <w:pPr>
        <w:keepNext/>
        <w:pageBreakBefore w:val="0"/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ネットで靴を買ったら…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3246"/>
        <w:gridCol w:w="3246"/>
        <w:gridCol w:w="3246"/>
      </w:tblGrid>
      <w:tr>
        <w:trPr>
          <w:cantSplit/>
        </w:trPr>
        <w:tc>
          <w:tcPr>
            <w:tcW w:type="dxa" w:w="3247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6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66" name="pitch 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ッ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網路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網購念 ネット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5353" cy="1168400"/>
                  <wp:docPr id="1267" name="Picture 1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7a05f_net_shopping_p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353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1142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6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67" name="pitch 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尺寸</w:t>
            </w:r>
          </w:p>
        </w:tc>
        <w:tc>
          <w:tcPr>
            <w:tcW w:type="dxa" w:w="3247"/>
          </w:tcPr>
          <w:p>
            <w:pPr>
              <w:tabs>
                <w:tab w:pos="1716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6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268" name="pitch 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運動鞋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1024407"/>
                  <wp:docPr id="1269" name="Picture 1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f97244_shoes_sneak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024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247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69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69" name="pitch 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へん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返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ぴん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退貨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965200"/>
                  <wp:docPr id="1270" name="Picture 1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0fc31d_text_henpi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0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270" name="pitch 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換貨</w:t>
            </w:r>
          </w:p>
        </w:tc>
        <w:tc>
          <w:tcPr>
            <w:tcW w:type="dxa" w:w="3247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71" name="pitch 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路易莎（咖啡）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公司正式名稱有長音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4870"/>
        <w:gridCol w:w="4870"/>
      </w:tblGrid>
      <w:tr>
        <w:trPr>
          <w:cantSplit/>
        </w:trPr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2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272" name="pitch 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とど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とど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（東西）送到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自動詞：只強調東西到了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3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1368171" cy="0"/>
                  <wp:effectExtent l="0" t="0" r="0" b="0"/>
                  <wp:wrapNone/>
                  <wp:docPr id="1273" name="pitch 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681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とど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とど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送去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他動詞：有人送過來的人為感</w:t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tabs>
                <w:tab w:pos="2866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459382" cy="0"/>
                  <wp:effectExtent l="0" t="0" r="0" b="0"/>
                  <wp:wrapNone/>
                  <wp:docPr id="1274" name="pitch 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593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察覺、發現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5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2371496" cy="0"/>
                  <wp:effectExtent l="0" t="0" r="0" b="0"/>
                  <wp:wrapNone/>
                  <wp:docPr id="1275" name="pitch 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7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合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合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詢問、洽詢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名詞：お問い合わせ</w:t>
            </w:r>
          </w:p>
        </w:tc>
      </w:tr>
    </w:tbl>
    <w:p>
      <w:pPr>
        <w:spacing w:before="0" w:after="0" w:line="160" w:lineRule="exact"/>
      </w:pPr>
    </w:p>
    <w:p>
      <w:pPr>
        <w:tabs>
          <w:tab w:pos="360" w:val="left"/>
          <w:tab w:pos="1789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276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547268" cy="0"/>
            <wp:effectExtent l="0" t="0" r="0" b="0"/>
            <wp:wrapNone/>
            <wp:docPr id="1276" name="pitch 12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268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よ</w:t>
      </w:r>
      <w:r>
        <w:rPr>
          <w:rFonts w:ascii="Yu Gothic UI" w:hAnsi="Yu Gothic UI" w:eastAsia="Yu Gothic UI" w:cs="Yu Gothic UI"/>
          <w:b w:val="0"/>
          <w:sz w:val="28"/>
        </w:rPr>
        <w:t>う</w:t>
      </w:r>
      <w:r>
        <w:rPr>
          <w:rFonts w:ascii="Yu Gothic UI" w:hAnsi="Yu Gothic UI" w:eastAsia="Yu Gothic UI" w:cs="Yu Gothic UI"/>
          <w:b w:val="0"/>
          <w:sz w:val="28"/>
        </w:rPr>
        <w:t>や</w:t>
      </w:r>
      <w:r>
        <w:rPr>
          <w:rFonts w:ascii="Yu Gothic UI" w:hAnsi="Yu Gothic UI" w:eastAsia="Yu Gothic UI" w:cs="Yu Gothic UI"/>
          <w:b w:val="0"/>
          <w:sz w:val="28"/>
        </w:rPr>
        <w:t>く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終於（閱讀測驗常出現）</w:t>
      </w:r>
    </w:p>
    <w:p>
      <w:pPr>
        <w:tabs>
          <w:tab w:pos="360" w:val="left"/>
          <w:tab w:pos="1789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277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547268" cy="0"/>
            <wp:effectExtent l="0" t="0" r="0" b="0"/>
            <wp:wrapNone/>
            <wp:docPr id="1277" name="pitch 12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268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さ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が</w:t>
      </w:r>
      <w:r>
        <w:rPr>
          <w:rFonts w:ascii="Yu Gothic UI" w:hAnsi="Yu Gothic UI" w:eastAsia="Yu Gothic UI" w:cs="Yu Gothic UI"/>
          <w:b w:val="0"/>
          <w:sz w:val="28"/>
        </w:rPr>
        <w:t>に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再怎麼說也…、真的是</w:t>
      </w: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 xml:space="preserve">　→ 現代人很愛用</w:t>
      </w:r>
    </w:p>
    <w:p>
      <w:pPr>
        <w:tabs>
          <w:tab w:pos="360" w:val="left"/>
          <w:tab w:pos="2076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278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729691" cy="0"/>
            <wp:effectExtent l="0" t="0" r="0" b="0"/>
            <wp:wrapNone/>
            <wp:docPr id="1278" name="pitch 12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91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と</w:t>
      </w:r>
      <w:r>
        <w:rPr>
          <w:rFonts w:ascii="Yu Gothic UI" w:hAnsi="Yu Gothic UI" w:eastAsia="Yu Gothic UI" w:cs="Yu Gothic UI"/>
          <w:b w:val="0"/>
          <w:sz w:val="28"/>
        </w:rPr>
        <w:t>り</w:t>
      </w:r>
      <w:r>
        <w:rPr>
          <w:rFonts w:ascii="Yu Gothic UI" w:hAnsi="Yu Gothic UI" w:eastAsia="Yu Gothic UI" w:cs="Yu Gothic UI"/>
          <w:b w:val="0"/>
          <w:sz w:val="28"/>
        </w:rPr>
        <w:t>あ</w:t>
      </w:r>
      <w:r>
        <w:rPr>
          <w:rFonts w:ascii="Yu Gothic UI" w:hAnsi="Yu Gothic UI" w:eastAsia="Yu Gothic UI" w:cs="Yu Gothic UI"/>
          <w:b w:val="0"/>
          <w:sz w:val="28"/>
        </w:rPr>
        <w:t>え</w:t>
      </w:r>
      <w:r>
        <w:rPr>
          <w:rFonts w:ascii="Yu Gothic UI" w:hAnsi="Yu Gothic UI" w:eastAsia="Yu Gothic UI" w:cs="Yu Gothic UI"/>
          <w:b w:val="0"/>
          <w:sz w:val="28"/>
        </w:rPr>
        <w:t>ず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暫且先…</w:t>
      </w: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 xml:space="preserve">　→ 例：點餐時「とりあえず生ビール」</w:t>
      </w:r>
    </w:p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教科書寫 サイズ；年輕人也會講英文的 size，聽到不要以為是錯的。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文型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気づく 的兩種用法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7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79" name="pitch 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0" behindDoc="0" locked="0" layoutInCell="1" allowOverlap="1">
                  <wp:simplePos x="0" y="0"/>
                  <wp:positionH relativeFrom="character">
                    <wp:posOffset>912114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80" name="pitch 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に：察覺的內容</w:t>
            </w:r>
          </w:p>
        </w:tc>
        <w:tc>
          <w:tcPr>
            <w:tcW w:type="dxa" w:w="7208"/>
            <w:gridSpan w:val="2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8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81" name="pitch 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82" name="pitch 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3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283" name="pitch 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4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84" name="pitch 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5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85" name="pitch 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發現自己訂錯尺寸了。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7208"/>
            <w:gridSpan w:val="2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8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86" name="pitch 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7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87" name="pitch 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8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1003325" cy="0"/>
                  <wp:effectExtent l="0" t="0" r="0" b="0"/>
                  <wp:wrapNone/>
                  <wp:docPr id="1288" name="pitch 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33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89" behindDoc="0" locked="0" layoutInCell="1" allowOverlap="1">
                  <wp:simplePos x="0" y="0"/>
                  <wp:positionH relativeFrom="character">
                    <wp:posOffset>3056153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89" name="pitch 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發現自己訂錯尺寸了。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こと 可換成 の（形式名詞）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9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290" name="pitch 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91" behindDoc="0" locked="0" layoutInCell="1" allowOverlap="1">
                  <wp:simplePos x="0" y="0"/>
                  <wp:positionH relativeFrom="character">
                    <wp:posOffset>547268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91" name="pitch 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と：察覺到這件事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92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292" name="pitch 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93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93" name="pitch 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發現（自己）訂了。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7208"/>
            <w:gridSpan w:val="2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9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294" name="pitch 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95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95" name="pitch 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96" behindDoc="0" locked="0" layoutInCell="1" allowOverlap="1">
                  <wp:simplePos x="0" y="0"/>
                  <wp:positionH relativeFrom="character">
                    <wp:posOffset>1961616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96" name="pitch 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97" behindDoc="0" locked="0" layoutInCell="1" allowOverlap="1">
                  <wp:simplePos x="0" y="0"/>
                  <wp:positionH relativeFrom="character">
                    <wp:posOffset>2508885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97" name="pitch 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298" behindDoc="0" locked="0" layoutInCell="1" allowOverlap="1">
                  <wp:simplePos x="0" y="0"/>
                  <wp:positionH relativeFrom="character">
                    <wp:posOffset>3056153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298" name="pitch 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となり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隣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發現 Haruki 站在旁邊。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に、と 前面都用普通形。這裡的 の 只是形式名詞，和「のに（明明）」不同。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〜てみたら／〜てみたところ（一試之下…）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29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299" name="pitch 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0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00" name="pitch 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1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01" name="pitch 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2" behindDoc="0" locked="0" layoutInCell="1" allowOverlap="1">
                  <wp:simplePos x="0" y="0"/>
                  <wp:positionH relativeFrom="character">
                    <wp:posOffset>2326462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302" name="pitch 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一穿才發現太大了。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03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03" name="pitch 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4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04" name="pitch 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5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05" name="pitch 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6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06" name="pitch 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07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307" name="pitch 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一穿才發現太大了。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ところ：就在那個節骨眼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い形容詞＋すぎる（太…）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08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08" name="pitch 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太大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去掉い＋すぎる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0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09" name="pitch 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太小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〜てみようと思います（我想…看看）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1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10" name="pitch 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1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11" name="pitch 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2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12" name="pitch 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3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13" name="pitch 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4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14" name="pitch 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5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15" name="pitch 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6" behindDoc="0" locked="0" layoutInCell="1" allowOverlap="1">
                  <wp:simplePos x="0" y="0"/>
                  <wp:positionH relativeFrom="character">
                    <wp:posOffset>4150690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16" name="pitch 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れん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連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らく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絡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思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我打算聯絡店家，問問看能不能換。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みる 是上一段動詞，意向形 みよう；お店 加了 お 變禮貌，原本 店 是 2 號音。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〜ないこともない（也不是不能…）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17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17" name="pitch 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8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18" name="pitch 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19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19" name="pitch 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也不是不能穿啦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履けないことはないけど 也可以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2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20" name="pitch 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1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21" name="pitch 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2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22" name="pitch 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但這樣真的很難走。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履く 是 0 號音；能力形 履ける，否定 履けない，接字時常念得較強調，兩種都可以。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〜にしても〜にしても（不管…還是…）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2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323" name="pitch 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原形動詞＋にしても（N2、N1）</w:t>
            </w:r>
          </w:p>
        </w:tc>
        <w:tc>
          <w:tcPr>
            <w:tcW w:type="dxa" w:w="7208"/>
            <w:gridSpan w:val="2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24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24" name="pitch 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5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25" name="pitch 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6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26" name="pitch 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7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27" name="pitch 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8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328" name="pitch 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29" behindDoc="0" locked="0" layoutInCell="1" allowOverlap="1">
                  <wp:simplePos x="0" y="0"/>
                  <wp:positionH relativeFrom="character">
                    <wp:posOffset>4424324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29" name="pitch 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0" behindDoc="0" locked="0" layoutInCell="1" allowOverlap="1">
                  <wp:simplePos x="0" y="0"/>
                  <wp:positionH relativeFrom="character">
                    <wp:posOffset>4971592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330" name="pitch 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1" behindDoc="0" locked="0" layoutInCell="1" allowOverlap="1">
                  <wp:simplePos x="0" y="0"/>
                  <wp:positionH relativeFrom="character">
                    <wp:posOffset>6066129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31" name="pitch 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2" behindDoc="0" locked="0" layoutInCell="1" allowOverlap="1">
                  <wp:simplePos x="0" y="0"/>
                  <wp:positionH relativeFrom="character">
                    <wp:posOffset>6795820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32" name="pitch 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へん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返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ぴん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ず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合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不管退貨還是換貨，總之只能先問店家了。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3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33" name="pitch 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（N5、N4）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34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34" name="pitch 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5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35" name="pitch 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6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36" name="pitch 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7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37" name="pitch 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へん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返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ぴん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不管退貨還是換貨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句尾的 な 只是語氣詞，可以說 しかないな、しかないかな。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例文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N3 程度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3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38" name="pitch 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39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39" name="pitch 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0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340" name="pitch 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ッ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在網路上買了鞋子。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41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41" name="pitch 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2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42" name="pitch 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3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43" name="pitch 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4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44" name="pitch 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5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345" name="pitch 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とど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到貨後一穿，尺寸太大了。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4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46" name="pitch 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7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47" name="pitch 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8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48" name="pitch 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49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49" name="pitch 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0" behindDoc="0" locked="0" layoutInCell="1" allowOverlap="1">
                  <wp:simplePos x="0" y="0"/>
                  <wp:positionH relativeFrom="character">
                    <wp:posOffset>3420999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50" name="pitch 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1" behindDoc="0" locked="0" layoutInCell="1" allowOverlap="1">
                  <wp:simplePos x="0" y="0"/>
                  <wp:positionH relativeFrom="character">
                    <wp:posOffset>3785844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51" name="pitch 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好像訂錯尺寸了。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52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52" name="pitch 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3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53" name="pitch 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4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54" name="pitch 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5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55" name="pitch 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6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56" name="pitch 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7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57" name="pitch 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58" behindDoc="0" locked="0" layoutInCell="1" allowOverlap="1">
                  <wp:simplePos x="0" y="0"/>
                  <wp:positionH relativeFrom="character">
                    <wp:posOffset>4150690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58" name="pitch 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れん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連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らく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絡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思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打算聯絡店家問能不能換。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這句最重要，N2、N1 都要會講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變化版（聽力卡）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5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59" name="pitch 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0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60" name="pitch 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1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61" name="pitch 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2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62" name="pitch 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3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363" name="pitch 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4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64" name="pitch 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5" behindDoc="0" locked="0" layoutInCell="1" allowOverlap="1">
                  <wp:simplePos x="0" y="0"/>
                  <wp:positionH relativeFrom="character">
                    <wp:posOffset>4059478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65" name="pitch 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6" behindDoc="0" locked="0" layoutInCell="1" allowOverlap="1">
                  <wp:simplePos x="0" y="0"/>
                  <wp:positionH relativeFrom="character">
                    <wp:posOffset>4424324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66" name="pitch 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7" behindDoc="0" locked="0" layoutInCell="1" allowOverlap="1">
                  <wp:simplePos x="0" y="0"/>
                  <wp:positionH relativeFrom="character">
                    <wp:posOffset>4971592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67" name="pitch 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68" behindDoc="0" locked="0" layoutInCell="1" allowOverlap="1">
                  <wp:simplePos x="0" y="0"/>
                  <wp:positionH relativeFrom="character">
                    <wp:posOffset>5610072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368" name="pitch 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せん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先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ッ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前幾天在網路上買了鞋，一穿發現太大了。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中高階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6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69" name="pitch 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0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70" name="pitch 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1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71" name="pitch 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2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372" name="pitch 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3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73" name="pitch 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4" behindDoc="0" locked="0" layoutInCell="1" allowOverlap="1">
                  <wp:simplePos x="0" y="0"/>
                  <wp:positionH relativeFrom="character">
                    <wp:posOffset>2873730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374" name="pitch 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5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75" name="pitch 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6" behindDoc="0" locked="0" layoutInCell="1" allowOverlap="1">
                  <wp:simplePos x="0" y="0"/>
                  <wp:positionH relativeFrom="character">
                    <wp:posOffset>4424324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76" name="pitch 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7" behindDoc="0" locked="0" layoutInCell="1" allowOverlap="1">
                  <wp:simplePos x="0" y="0"/>
                  <wp:positionH relativeFrom="character">
                    <wp:posOffset>4971592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77" name="pitch 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8" behindDoc="0" locked="0" layoutInCell="1" allowOverlap="1">
                  <wp:simplePos x="0" y="0"/>
                  <wp:positionH relativeFrom="character">
                    <wp:posOffset>5701283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78" name="pitch 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79" behindDoc="0" locked="0" layoutInCell="1" allowOverlap="1">
                  <wp:simplePos x="0" y="0"/>
                  <wp:positionH relativeFrom="character">
                    <wp:posOffset>6430975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79" name="pitch 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0" behindDoc="0" locked="0" layoutInCell="1" allowOverlap="1">
                  <wp:simplePos x="0" y="0"/>
                  <wp:positionH relativeFrom="character">
                    <wp:posOffset>7160666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380" name="pitch 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1" behindDoc="0" locked="0" layoutInCell="1" allowOverlap="1">
                  <wp:simplePos x="0" y="0"/>
                  <wp:positionH relativeFrom="character">
                    <wp:posOffset>7981568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381" name="pitch 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2" behindDoc="0" locked="0" layoutInCell="1" allowOverlap="1">
                  <wp:simplePos x="0" y="0"/>
                  <wp:positionH relativeFrom="character">
                    <wp:posOffset>8346414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82" name="pitch 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3" behindDoc="0" locked="0" layoutInCell="1" allowOverlap="1">
                  <wp:simplePos x="0" y="0"/>
                  <wp:positionH relativeFrom="character">
                    <wp:posOffset>8893683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83" name="pitch 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楽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とど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期待的鞋子終於到了，一穿才發現訂錯尺寸。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8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84" name="pitch 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5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85" name="pitch 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6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86" name="pitch 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7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87" name="pitch 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8" behindDoc="0" locked="0" layoutInCell="1" allowOverlap="1">
                  <wp:simplePos x="0" y="0"/>
                  <wp:positionH relativeFrom="character">
                    <wp:posOffset>3329787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88" name="pitch 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89" behindDoc="0" locked="0" layoutInCell="1" allowOverlap="1">
                  <wp:simplePos x="0" y="0"/>
                  <wp:positionH relativeFrom="character">
                    <wp:posOffset>3968267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89" name="pitch 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也不是不能穿，但這樣真的很難走。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90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90" name="pitch 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1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91" name="pitch 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2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392" name="pitch 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3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93" name="pitch 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4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394" name="pitch 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5" behindDoc="0" locked="0" layoutInCell="1" allowOverlap="1">
                  <wp:simplePos x="0" y="0"/>
                  <wp:positionH relativeFrom="character">
                    <wp:posOffset>4424324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95" name="pitch 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6" behindDoc="0" locked="0" layoutInCell="1" allowOverlap="1">
                  <wp:simplePos x="0" y="0"/>
                  <wp:positionH relativeFrom="character">
                    <wp:posOffset>4971592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396" name="pitch 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7" behindDoc="0" locked="0" layoutInCell="1" allowOverlap="1">
                  <wp:simplePos x="0" y="0"/>
                  <wp:positionH relativeFrom="character">
                    <wp:posOffset>6066129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97" name="pitch 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398" behindDoc="0" locked="0" layoutInCell="1" allowOverlap="1">
                  <wp:simplePos x="0" y="0"/>
                  <wp:positionH relativeFrom="character">
                    <wp:posOffset>6795820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398" name="pitch 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へん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返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ぴん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ず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合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不管退貨還是換貨，總之只能先問店家了。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講話要統一：要嘛全部禮貌形，要嘛全部普通形；跟客戶講話一律禮貌形。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短句練習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39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399" name="pitch 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0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1185748" cy="0"/>
                  <wp:effectExtent l="0" t="0" r="0" b="0"/>
                  <wp:wrapNone/>
                  <wp:docPr id="1400" name="pitch 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85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尺寸太大了。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0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01" name="pitch 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02" name="pitch 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3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03" name="pitch 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4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04" name="pitch 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5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05" name="pitch 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ズ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づ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發現訂錯尺寸了。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0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06" name="pitch 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7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07" name="pitch 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8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08" name="pitch 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09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09" name="pitch 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0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10" name="pitch 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換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思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打算問問看能不能換。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1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11" name="pitch 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12" name="pitch 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3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13" name="pitch 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也不是不能穿啦。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1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414" name="pitch 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5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15" name="pitch 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6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416" name="pitch 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7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17" name="pitch 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18" behindDoc="0" locked="0" layoutInCell="1" allowOverlap="1">
                  <wp:simplePos x="0" y="0"/>
                  <wp:positionH relativeFrom="character">
                    <wp:posOffset>3694633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18" name="pitch 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ず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合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總之只能先問店家了。</w:t>
            </w:r>
          </w:p>
        </w:tc>
      </w:tr>
    </w:tbl>
    <w:p>
      <w:pPr>
        <w:spacing w:before="0" w:after="0" w:line="160" w:lineRule="exact"/>
      </w:pPr>
    </w:p>
    <w:p>
      <w:pPr>
        <w:keepNext/>
        <w:pageBreakBefore w:val="0"/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語法複習：能力形與被動形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文型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能力形的三種說法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19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28028" cy="0"/>
                  <wp:effectExtent l="0" t="0" r="0" b="0"/>
                  <wp:wrapNone/>
                  <wp:docPr id="1419" name="pitch 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280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20" behindDoc="0" locked="0" layoutInCell="1" allowOverlap="1">
                  <wp:simplePos x="0" y="0"/>
                  <wp:positionH relativeFrom="character">
                    <wp:posOffset>547268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20" name="pitch 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めい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名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最簡單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2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21" name="pitch 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2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22" name="pitch 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會打鼓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23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23" name="pitch 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24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24" name="pitch 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會打網球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2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592874" cy="0"/>
                  <wp:effectExtent l="0" t="0" r="0" b="0"/>
                  <wp:wrapNone/>
                  <wp:docPr id="1425" name="pitch 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28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26" behindDoc="0" locked="0" layoutInCell="1" allowOverlap="1">
                  <wp:simplePos x="0" y="0"/>
                  <wp:positionH relativeFrom="character">
                    <wp:posOffset>912114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26" name="pitch 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27" behindDoc="0" locked="0" layoutInCell="1" allowOverlap="1">
                  <wp:simplePos x="0" y="0"/>
                  <wp:positionH relativeFrom="character">
                    <wp:posOffset>1641805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27" name="pitch 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げん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原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形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最正式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2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28" name="pitch 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29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29" name="pitch 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0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30" name="pitch 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1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31" name="pitch 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會打鼓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32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32" name="pitch 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3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33" name="pitch 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4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34" name="pitch 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5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35" name="pitch 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ピ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ノ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會彈鋼琴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3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36" name="pitch 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7" behindDoc="0" locked="0" layoutInCell="1" allowOverlap="1">
                  <wp:simplePos x="0" y="0"/>
                  <wp:positionH relativeFrom="character">
                    <wp:posOffset>638479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37" name="pitch 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能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りょく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力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形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最口語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38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38" name="pitch 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39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439" name="pitch 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五段：字尾往下一段（う段→え段）＋る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4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40" name="pitch 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41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41" name="pitch 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top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上一段：去る＋られる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4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442" name="pitch 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43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443" name="pitch 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たず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訪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たず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訪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top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下一段：去る＋られる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4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44" name="pitch 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45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45" name="pitch 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top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カ變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4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46" name="pitch 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47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47" name="pitch 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サ變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年輕人常說 見れる、来れる（ら抜き），但檢定考以 見られる、来られる 為準。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能力形 vs 被動形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4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48" name="pitch 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可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能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形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自己能夠做（能力、可能、許可）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4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49" name="pitch 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50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50" name="pitch 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自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ぶん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分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自己能…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451" name="pitch 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身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被別人…（成為動作的對象）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52" name="pitch 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53" behindDoc="0" locked="0" layoutInCell="1" allowOverlap="1">
                  <wp:simplePos x="0" y="0"/>
                  <wp:positionH relativeFrom="character">
                    <wp:posOffset>684657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453" name="pitch 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454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54" name="pitch 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ほか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他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被別人…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435"/>
        <w:gridCol w:w="2435"/>
        <w:gridCol w:w="2435"/>
        <w:gridCol w:w="2435"/>
      </w:tblGrid>
      <w:tr>
        <w:trPr>
          <w:cantSplit/>
        </w:trPr>
        <w:tc>
          <w:tcPr>
            <w:tcW w:type="dxa" w:w="9740"/>
            <w:gridSpan w:val="4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動詞の可能形・受身形 對照表</w:t>
            </w:r>
          </w:p>
        </w:tc>
      </w:tr>
      <w:tr>
        <w:trPr>
          <w:cantSplit/>
        </w:trPr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動詞種類</w:t>
            </w:r>
          </w:p>
        </w:tc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辭書形</w:t>
            </w:r>
          </w:p>
        </w:tc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可能形</w:t>
            </w:r>
          </w:p>
        </w:tc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受身形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五段動詞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55" name="pitch 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56" name="pitch 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7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57" name="pitch 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8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58" name="pitch 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59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59" name="pitch 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0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60" name="pitch 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上一段動詞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61" name="pitch 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62" name="pitch 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63" name="pitch 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下一段動詞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64" name="pitch 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5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465" name="pitch 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466" name="pitch 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カ變動詞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67" name="pitch 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68" name="pitch 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6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69" name="pitch 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サ變動詞</w:t>
            </w:r>
          </w:p>
        </w:tc>
        <w:tc>
          <w:tcPr>
            <w:tcW w:type="dxa" w:w="2435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70" name="pitch 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71" name="pitch 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72" name="pitch 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上一段、下一段動詞和 来る 的可能形與被動形同形，要看前後文判斷；られる 大多是能力形，用到被動的機率較低。</w:t>
      </w: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五段動詞：能力形往下一段（叩く→叩ける），被動形是第一變化＋れる（叩く→叩かれる）。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435"/>
        <w:gridCol w:w="2435"/>
        <w:gridCol w:w="2435"/>
        <w:gridCol w:w="2435"/>
      </w:tblGrid>
      <w:tr>
        <w:trPr>
          <w:cantSplit/>
        </w:trPr>
        <w:tc>
          <w:tcPr>
            <w:tcW w:type="dxa" w:w="9740"/>
            <w:gridSpan w:val="4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動詞變化練習</w:t>
            </w:r>
          </w:p>
        </w:tc>
      </w:tr>
      <w:tr>
        <w:trPr>
          <w:cantSplit/>
        </w:trPr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辭書形</w:t>
            </w:r>
          </w:p>
        </w:tc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中文</w:t>
            </w:r>
          </w:p>
        </w:tc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可能形</w:t>
            </w:r>
          </w:p>
        </w:tc>
        <w:tc>
          <w:tcPr>
            <w:tcW w:type="dxa" w:w="2435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受身形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73" name="pitch 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ぬ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塗、擦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74" name="pitch 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ぬ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5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75" name="pitch 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ぬ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塗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476" name="pitch 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從底層往上爬（N1）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477" name="pitch 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478" name="pitch 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延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存活下來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7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479" name="pitch 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延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0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80" name="pitch 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稼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ぐ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賺錢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1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81" name="pitch 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稼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2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82" name="pitch 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かせ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稼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3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483" name="pitch 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べん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勉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開始念書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4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1459382" cy="0"/>
                  <wp:effectExtent l="0" t="0" r="0" b="0"/>
                  <wp:wrapNone/>
                  <wp:docPr id="1484" name="pitch 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593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べん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勉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強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85" name="pitch 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のぼ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爬、登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86" name="pitch 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のぼ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7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87" name="pitch 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のぼ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登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488" name="pitch 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ピ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影印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8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489" name="pitch 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ピ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490" name="pitch 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ピ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1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91" name="pitch 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使用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2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92" name="pitch 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3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93" name="pitch 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つか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4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494" name="pitch 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わら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笑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495" name="pitch 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わら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496" name="pitch 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わら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497" name="pitch 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說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498" name="pitch 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49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499" name="pitch 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00" name="pitch 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打破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01" name="pitch 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02" name="pitch 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3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03" name="pitch 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よご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汚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弄髒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4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504" name="pitch 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よご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汚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505" name="pitch 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よご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汚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06" name="pitch 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ぱ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拉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7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07" name="pitch 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ぱ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8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508" name="pitch 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ぱ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張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  <w:tr>
        <w:trPr>
          <w:cantSplit/>
        </w:trPr>
        <w:tc>
          <w:tcPr>
            <w:tcW w:type="dxa" w:w="2435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0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09" name="pitch 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（眼鏡）戴；（引擎）發動</w:t>
            </w:r>
          </w:p>
        </w:tc>
        <w:tc>
          <w:tcPr>
            <w:tcW w:type="dxa" w:w="2435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1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10" name="pitch 1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  <w:tc>
          <w:tcPr>
            <w:tcW w:type="dxa" w:w="2435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1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11" name="pitch 1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</w:p>
        </w:tc>
      </w:tr>
    </w:tbl>
    <w:p>
      <w:pPr>
        <w:spacing w:before="0" w:after="0" w:line="160" w:lineRule="exact"/>
      </w:pPr>
    </w:p>
    <w:p>
      <w:pPr>
        <w:tabs>
          <w:tab w:pos="360" w:val="left"/>
          <w:tab w:pos="2651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12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1094536" cy="0"/>
            <wp:effectExtent l="0" t="0" r="0" b="0"/>
            <wp:wrapNone/>
            <wp:docPr id="1512" name="pitch 15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4536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い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生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き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の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延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び</w:t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Pr>
          <w:rFonts w:ascii="Yu Gothic UI" w:hAnsi="Yu Gothic UI" w:eastAsia="Yu Gothic UI" w:cs="Yu Gothic UI"/>
          <w:b w:val="0"/>
          <w:sz w:val="28"/>
        </w:rPr>
        <w:t>れ</w:t>
      </w:r>
      <w:r>
        <w:rPr>
          <w:rFonts w:ascii="Yu Gothic UI" w:hAnsi="Yu Gothic UI" w:eastAsia="Yu Gothic UI" w:cs="Yu Gothic UI"/>
          <w:b w:val="0"/>
          <w:sz w:val="28"/>
        </w:rPr>
        <w:t>た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得以存活下來</w:t>
      </w:r>
    </w:p>
    <w:p>
      <w:pPr>
        <w:tabs>
          <w:tab w:pos="360" w:val="left"/>
          <w:tab w:pos="2507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13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547268" cy="0"/>
            <wp:effectExtent l="0" t="0" r="0" b="0"/>
            <wp:wrapNone/>
            <wp:docPr id="1513" name="pitch 15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268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14" behindDoc="0" locked="0" layoutInCell="1" allowOverlap="1">
            <wp:simplePos x="0" y="0"/>
            <wp:positionH relativeFrom="character">
              <wp:posOffset>958291</wp:posOffset>
            </wp:positionH>
            <wp:positionV relativeFrom="line">
              <wp:posOffset>12700</wp:posOffset>
            </wp:positionV>
            <wp:extent cx="456057" cy="0"/>
            <wp:effectExtent l="0" t="0" r="0" b="0"/>
            <wp:wrapNone/>
            <wp:docPr id="1514" name="pitch 15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057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こころ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心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わら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笑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え</w:t>
      </w:r>
      <w:r>
        <w:rPr>
          <w:rFonts w:ascii="Yu Gothic UI" w:hAnsi="Yu Gothic UI" w:eastAsia="Yu Gothic UI" w:cs="Yu Gothic UI"/>
          <w:b w:val="0"/>
          <w:sz w:val="28"/>
        </w:rPr>
        <w:t>る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打從心底笑得出來</w:t>
      </w:r>
    </w:p>
    <w:p>
      <w:pPr>
        <w:tabs>
          <w:tab w:pos="360" w:val="left"/>
          <w:tab w:pos="2364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15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515" name="pitch 15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16" behindDoc="0" locked="0" layoutInCell="1" allowOverlap="1">
            <wp:simplePos x="0" y="0"/>
            <wp:positionH relativeFrom="character">
              <wp:posOffset>684657</wp:posOffset>
            </wp:positionH>
            <wp:positionV relativeFrom="line">
              <wp:posOffset>12700</wp:posOffset>
            </wp:positionV>
            <wp:extent cx="638479" cy="0"/>
            <wp:effectExtent l="0" t="0" r="0" b="0"/>
            <wp:wrapNone/>
            <wp:docPr id="1516" name="pitch 15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9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さき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先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に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のぼ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登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Pr>
          <w:rFonts w:ascii="Yu Gothic UI" w:hAnsi="Yu Gothic UI" w:eastAsia="Yu Gothic UI" w:cs="Yu Gothic UI"/>
          <w:b w:val="0"/>
          <w:sz w:val="28"/>
        </w:rPr>
        <w:t>れ</w:t>
      </w:r>
      <w:r>
        <w:rPr>
          <w:rFonts w:ascii="Yu Gothic UI" w:hAnsi="Yu Gothic UI" w:eastAsia="Yu Gothic UI" w:cs="Yu Gothic UI"/>
          <w:b w:val="0"/>
          <w:sz w:val="28"/>
        </w:rPr>
        <w:t>た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被他搶先攻頂了（被動）</w:t>
      </w:r>
    </w:p>
    <w:p>
      <w:pPr>
        <w:tabs>
          <w:tab w:pos="360" w:val="left"/>
          <w:tab w:pos="3513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17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729691" cy="0"/>
            <wp:effectExtent l="0" t="0" r="0" b="0"/>
            <wp:wrapNone/>
            <wp:docPr id="1517" name="pitch 15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91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18" behindDoc="0" locked="0" layoutInCell="1" allowOverlap="1">
            <wp:simplePos x="0" y="0"/>
            <wp:positionH relativeFrom="character">
              <wp:posOffset>1323136</wp:posOffset>
            </wp:positionH>
            <wp:positionV relativeFrom="line">
              <wp:posOffset>12700</wp:posOffset>
            </wp:positionV>
            <wp:extent cx="729691" cy="0"/>
            <wp:effectExtent l="0" t="0" r="0" b="0"/>
            <wp:wrapNone/>
            <wp:docPr id="1518" name="pitch 15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91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エ</w:t>
      </w:r>
      <w:r>
        <w:rPr>
          <w:rFonts w:ascii="Yu Gothic UI" w:hAnsi="Yu Gothic UI" w:eastAsia="Yu Gothic UI" w:cs="Yu Gothic UI"/>
          <w:b w:val="0"/>
          <w:sz w:val="28"/>
        </w:rPr>
        <w:t>ン</w:t>
      </w:r>
      <w:r>
        <w:rPr>
          <w:rFonts w:ascii="Yu Gothic UI" w:hAnsi="Yu Gothic UI" w:eastAsia="Yu Gothic UI" w:cs="Yu Gothic UI"/>
          <w:b w:val="0"/>
          <w:sz w:val="28"/>
        </w:rPr>
        <w:t>ジ</w:t>
      </w:r>
      <w:r>
        <w:rPr>
          <w:rFonts w:ascii="Yu Gothic UI" w:hAnsi="Yu Gothic UI" w:eastAsia="Yu Gothic UI" w:cs="Yu Gothic UI"/>
          <w:b w:val="0"/>
          <w:sz w:val="28"/>
        </w:rPr>
        <w:t>ン</w:t>
      </w:r>
      <w:r>
        <w:rPr>
          <w:rFonts w:ascii="Yu Gothic UI" w:hAnsi="Yu Gothic UI" w:eastAsia="Yu Gothic UI" w:cs="Yu Gothic UI"/>
          <w:b w:val="0"/>
          <w:sz w:val="28"/>
        </w:rPr>
        <w:t>を</w:t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け</w:t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Pr>
          <w:rFonts w:ascii="Yu Gothic UI" w:hAnsi="Yu Gothic UI" w:eastAsia="Yu Gothic UI" w:cs="Yu Gothic UI"/>
          <w:b w:val="0"/>
          <w:sz w:val="28"/>
        </w:rPr>
        <w:t>れ</w:t>
      </w:r>
      <w:r>
        <w:rPr>
          <w:rFonts w:ascii="Yu Gothic UI" w:hAnsi="Yu Gothic UI" w:eastAsia="Yu Gothic UI" w:cs="Yu Gothic UI"/>
          <w:b w:val="0"/>
          <w:sz w:val="28"/>
        </w:rPr>
        <w:t>る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能發動引擎</w:t>
      </w:r>
    </w:p>
    <w:p>
      <w:pPr>
        <w:spacing w:before="0" w:after="0" w:line="160" w:lineRule="exact"/>
      </w:pPr>
    </w:p>
    <w:p>
      <w:pPr>
        <w:keepNext/>
        <w:pageBreakBefore w:val="0"/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新聞：「ありえない所」から車衝突</w:t>
      </w: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3246"/>
        <w:gridCol w:w="3246"/>
        <w:gridCol w:w="3246"/>
      </w:tblGrid>
      <w:tr>
        <w:trPr>
          <w:cantSplit/>
        </w:trPr>
        <w:tc>
          <w:tcPr>
            <w:tcW w:type="dxa" w:w="3247"/>
          </w:tcPr>
          <w:p>
            <w:pPr>
              <w:tabs>
                <w:tab w:pos="2004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1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519" name="pitch 1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三角錐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68400" cy="1168400"/>
                  <wp:docPr id="1520" name="Picture 1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dd8de6_sankaku_road_con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20" name="pitch 1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21" behindDoc="0" locked="0" layoutInCell="1" allowOverlap="1">
                  <wp:simplePos x="0" y="0"/>
                  <wp:positionH relativeFrom="character">
                    <wp:posOffset>1094536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21" name="pitch 1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レ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む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踩煞車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不要念英文腔 break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815340"/>
                  <wp:docPr id="1522" name="Picture 1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f29733_car_kyuu_brak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15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1429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2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522" name="pitch 1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軽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自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輕型自用車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942622"/>
                  <wp:docPr id="1523" name="Picture 1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67e87c_car_keijidousy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2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247"/>
          </w:tcPr>
          <w:p>
            <w:pPr>
              <w:tabs>
                <w:tab w:pos="128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3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23" name="pitch 1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同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乗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同車的人</w:t>
            </w:r>
          </w:p>
        </w:tc>
        <w:tc>
          <w:tcPr>
            <w:tcW w:type="dxa" w:w="3247"/>
          </w:tcPr>
          <w:p>
            <w:pPr>
              <w:tabs>
                <w:tab w:pos="1142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4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524" name="pitch 1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目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げき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撃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目擊者</w:t>
            </w:r>
          </w:p>
        </w:tc>
        <w:tc>
          <w:tcPr>
            <w:tcW w:type="dxa" w:w="3247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525" name="pitch 1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高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れい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齢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者</w:t>
                  </w:r>
                </w:rubyBase>
              </w:ruby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高齡者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檢定很愛考</w:t>
            </w:r>
          </w:p>
        </w:tc>
      </w:tr>
      <w:tr>
        <w:trPr>
          <w:cantSplit/>
        </w:trPr>
        <w:tc>
          <w:tcPr>
            <w:tcW w:type="dxa" w:w="3247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26" name="pitch 1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一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一句話</w:t>
            </w:r>
          </w:p>
        </w:tc>
        <w:tc>
          <w:tcPr>
            <w:tcW w:type="dxa" w:w="3247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7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27" name="pitch 1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ぼう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呆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然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茫然、呆住</w:t>
            </w:r>
          </w:p>
        </w:tc>
        <w:tc>
          <w:tcPr>
            <w:tcW w:type="dxa" w:w="3247"/>
          </w:tcPr>
          <w:p>
            <w:pPr>
              <w:tabs>
                <w:tab w:pos="1142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8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528" name="pitch 1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路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路邊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4870"/>
        <w:gridCol w:w="4870"/>
      </w:tblGrid>
      <w:tr>
        <w:trPr>
          <w:cantSplit/>
        </w:trPr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29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8" cy="0"/>
                  <wp:effectExtent l="0" t="0" r="0" b="0"/>
                  <wp:wrapNone/>
                  <wp:docPr id="1529" name="pitch 1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倒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倒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一個接一個撞倒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N1 出現過，漢字很難通常不寫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30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530" name="pitch 1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効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効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有效；（煞車）煞得住</w:t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tabs>
                <w:tab w:pos="2291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31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531" name="pitch 1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救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急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搬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そう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緊急送醫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32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1550593" cy="0"/>
                  <wp:effectExtent l="0" t="0" r="0" b="0"/>
                  <wp:wrapNone/>
                  <wp:docPr id="1532" name="pitch 1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505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出現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自動詞，不是被動形</w:t>
            </w:r>
          </w:p>
        </w:tc>
      </w:tr>
      <w:tr>
        <w:trPr>
          <w:cantSplit/>
        </w:trPr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3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8" cy="0"/>
                  <wp:effectExtent l="0" t="0" r="0" b="0"/>
                  <wp:wrapNone/>
                  <wp:docPr id="1533" name="pitch 1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ぶ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ぶ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撞上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自動詞</w:t>
            </w:r>
          </w:p>
        </w:tc>
        <w:tc>
          <w:tcPr>
            <w:tcW w:type="dxa" w:w="4870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3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641805" cy="0"/>
                  <wp:effectExtent l="0" t="0" r="0" b="0"/>
                  <wp:wrapNone/>
                  <wp:docPr id="1534" name="pitch 1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641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ぶ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ぶ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（把…）撞上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他動詞</w:t>
            </w:r>
          </w:p>
        </w:tc>
      </w:tr>
    </w:tbl>
    <w:p>
      <w:pPr>
        <w:spacing w:before="0" w:after="0" w:line="160" w:lineRule="exact"/>
      </w:pPr>
    </w:p>
    <w:p>
      <w:pPr>
        <w:tabs>
          <w:tab w:pos="360" w:val="left"/>
          <w:tab w:pos="3944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35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535" name="pitch 15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36" behindDoc="0" locked="0" layoutInCell="1" allowOverlap="1">
            <wp:simplePos x="0" y="0"/>
            <wp:positionH relativeFrom="character">
              <wp:posOffset>775868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536" name="pitch 15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37" behindDoc="0" locked="0" layoutInCell="1" allowOverlap="1">
            <wp:simplePos x="0" y="0"/>
            <wp:positionH relativeFrom="character">
              <wp:posOffset>1231925</wp:posOffset>
            </wp:positionH>
            <wp:positionV relativeFrom="line">
              <wp:posOffset>12700</wp:posOffset>
            </wp:positionV>
            <wp:extent cx="912114" cy="0"/>
            <wp:effectExtent l="0" t="0" r="0" b="0"/>
            <wp:wrapNone/>
            <wp:docPr id="1537" name="pitch 15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11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くるま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車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を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かべ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壁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に</w:t>
      </w:r>
      <w:r>
        <w:rPr>
          <w:rFonts w:ascii="Yu Gothic UI" w:hAnsi="Yu Gothic UI" w:eastAsia="Yu Gothic UI" w:cs="Yu Gothic UI"/>
          <w:b w:val="0"/>
          <w:sz w:val="28"/>
        </w:rPr>
        <w:t>ぶ</w:t>
      </w:r>
      <w:r>
        <w:rPr>
          <w:rFonts w:ascii="Yu Gothic UI" w:hAnsi="Yu Gothic UI" w:eastAsia="Yu Gothic UI" w:cs="Yu Gothic UI"/>
          <w:b w:val="0"/>
          <w:sz w:val="28"/>
        </w:rPr>
        <w:t>つ</w:t>
      </w:r>
      <w:r>
        <w:rPr>
          <w:rFonts w:ascii="Yu Gothic UI" w:hAnsi="Yu Gothic UI" w:eastAsia="Yu Gothic UI" w:cs="Yu Gothic UI"/>
          <w:b w:val="0"/>
          <w:sz w:val="28"/>
        </w:rPr>
        <w:t>け</w:t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し</w:t>
      </w:r>
      <w:r>
        <w:rPr>
          <w:rFonts w:ascii="Yu Gothic UI" w:hAnsi="Yu Gothic UI" w:eastAsia="Yu Gothic UI" w:cs="Yu Gothic UI"/>
          <w:b w:val="0"/>
          <w:sz w:val="28"/>
        </w:rPr>
        <w:t>た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我把車撞上牆了。</w:t>
      </w:r>
    </w:p>
    <w:p>
      <w:pPr>
        <w:tabs>
          <w:tab w:pos="360" w:val="left"/>
          <w:tab w:pos="3656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38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538" name="pitch 15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39" behindDoc="0" locked="0" layoutInCell="1" allowOverlap="1">
            <wp:simplePos x="0" y="0"/>
            <wp:positionH relativeFrom="character">
              <wp:posOffset>775868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539" name="pitch 15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40" behindDoc="0" locked="0" layoutInCell="1" allowOverlap="1">
            <wp:simplePos x="0" y="0"/>
            <wp:positionH relativeFrom="character">
              <wp:posOffset>1231925</wp:posOffset>
            </wp:positionH>
            <wp:positionV relativeFrom="line">
              <wp:posOffset>12700</wp:posOffset>
            </wp:positionV>
            <wp:extent cx="729691" cy="0"/>
            <wp:effectExtent l="0" t="0" r="0" b="0"/>
            <wp:wrapNone/>
            <wp:docPr id="1540" name="pitch 15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91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くるま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車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が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かべ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壁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に</w:t>
      </w:r>
      <w:r>
        <w:rPr>
          <w:rFonts w:ascii="Yu Gothic UI" w:hAnsi="Yu Gothic UI" w:eastAsia="Yu Gothic UI" w:cs="Yu Gothic UI"/>
          <w:b w:val="0"/>
          <w:sz w:val="28"/>
        </w:rPr>
        <w:t>ぶ</w:t>
      </w:r>
      <w:r>
        <w:rPr>
          <w:rFonts w:ascii="Yu Gothic UI" w:hAnsi="Yu Gothic UI" w:eastAsia="Yu Gothic UI" w:cs="Yu Gothic UI"/>
          <w:b w:val="0"/>
          <w:sz w:val="28"/>
        </w:rPr>
        <w:t>つ</w:t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っ</w:t>
      </w:r>
      <w:r>
        <w:rPr>
          <w:rFonts w:ascii="Yu Gothic UI" w:hAnsi="Yu Gothic UI" w:eastAsia="Yu Gothic UI" w:cs="Yu Gothic UI"/>
          <w:b w:val="0"/>
          <w:sz w:val="28"/>
        </w:rPr>
        <w:t>た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車子撞到牆了（不強調是誰）。</w:t>
      </w:r>
    </w:p>
    <w:p>
      <w:pPr>
        <w:tabs>
          <w:tab w:pos="360" w:val="left"/>
          <w:tab w:pos="3944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541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182422" cy="0"/>
            <wp:effectExtent l="0" t="0" r="0" b="0"/>
            <wp:wrapNone/>
            <wp:docPr id="1541" name="pitch 15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422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42" behindDoc="0" locked="0" layoutInCell="1" allowOverlap="1">
            <wp:simplePos x="0" y="0"/>
            <wp:positionH relativeFrom="character">
              <wp:posOffset>684657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542" name="pitch 15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543" behindDoc="0" locked="0" layoutInCell="1" allowOverlap="1">
            <wp:simplePos x="0" y="0"/>
            <wp:positionH relativeFrom="character">
              <wp:posOffset>1231925</wp:posOffset>
            </wp:positionH>
            <wp:positionV relativeFrom="line">
              <wp:posOffset>12700</wp:posOffset>
            </wp:positionV>
            <wp:extent cx="912114" cy="0"/>
            <wp:effectExtent l="0" t="0" r="0" b="0"/>
            <wp:wrapNone/>
            <wp:docPr id="1543" name="pitch 15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11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こ</w:t>
      </w:r>
      <w:r>
        <w:rPr>
          <w:rFonts w:ascii="Yu Gothic UI" w:hAnsi="Yu Gothic UI" w:eastAsia="Yu Gothic UI" w:cs="Yu Gothic UI"/>
          <w:b w:val="0"/>
          <w:sz w:val="28"/>
        </w:rPr>
        <w:t>の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くすり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薬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は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効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な</w:t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っ</w:t>
      </w:r>
      <w:r>
        <w:rPr>
          <w:rFonts w:ascii="Yu Gothic UI" w:hAnsi="Yu Gothic UI" w:eastAsia="Yu Gothic UI" w:cs="Yu Gothic UI"/>
          <w:b w:val="0"/>
          <w:sz w:val="28"/>
        </w:rPr>
        <w:t>た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這個藥沒效。</w:t>
      </w:r>
    </w:p>
    <w:p>
      <w:pPr>
        <w:spacing w:before="0" w:after="0" w:line="160" w:lineRule="exact"/>
      </w:pP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例文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新聞全文（ANNnewsCH，2026年9月11日）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44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544" name="pitch 1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45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45" name="pitch 1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46" behindDoc="0" locked="0" layoutInCell="1" allowOverlap="1">
                  <wp:simplePos x="0" y="0"/>
                  <wp:positionH relativeFrom="character">
                    <wp:posOffset>2508885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546" name="pitch 1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47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47" name="pitch 1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48" behindDoc="0" locked="0" layoutInCell="1" allowOverlap="1">
                  <wp:simplePos x="0" y="0"/>
                  <wp:positionH relativeFrom="character">
                    <wp:posOffset>3694633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48" name="pitch 1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倒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道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路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脇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衝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撞倒一排三角錐，衝撞路邊的牆。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49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549" name="pitch 1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0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50" name="pitch 1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1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551" name="pitch 1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目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げき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撃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くるま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ぶ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也撞上了目擊者的車。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5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52" name="pitch 1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3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553" name="pitch 1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4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54" name="pitch 1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5" behindDoc="0" locked="0" layoutInCell="1" allowOverlap="1">
                  <wp:simplePos x="0" y="0"/>
                  <wp:positionH relativeFrom="character">
                    <wp:posOffset>1916010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555" name="pitch 1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6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556" name="pitch 1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7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57" name="pitch 1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8" behindDoc="0" locked="0" layoutInCell="1" allowOverlap="1">
                  <wp:simplePos x="0" y="0"/>
                  <wp:positionH relativeFrom="character">
                    <wp:posOffset>4059478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58" name="pitch 1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59" behindDoc="0" locked="0" layoutInCell="1" allowOverlap="1">
                  <wp:simplePos x="0" y="0"/>
                  <wp:positionH relativeFrom="character">
                    <wp:posOffset>4515535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559" name="pitch 1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0" behindDoc="0" locked="0" layoutInCell="1" allowOverlap="1">
                  <wp:simplePos x="0" y="0"/>
                  <wp:positionH relativeFrom="character">
                    <wp:posOffset>5336438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60" name="pitch 1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最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しょ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初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後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なに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ふ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思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一開始還以為是後面發生了什麼事故，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61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61" name="pitch 1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2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62" name="pitch 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3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63" name="pitch 1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4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564" name="pitch 1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5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65" name="pitch 1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6" behindDoc="0" locked="0" layoutInCell="1" allowOverlap="1">
                  <wp:simplePos x="0" y="0"/>
                  <wp:positionH relativeFrom="character">
                    <wp:posOffset>3420999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66" name="pitch 1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7" behindDoc="0" locked="0" layoutInCell="1" allowOverlap="1">
                  <wp:simplePos x="0" y="0"/>
                  <wp:positionH relativeFrom="character">
                    <wp:posOffset>4150690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67" name="pitch 1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68" behindDoc="0" locked="0" layoutInCell="1" allowOverlap="1">
                  <wp:simplePos x="0" y="0"/>
                  <wp:positionH relativeFrom="character">
                    <wp:posOffset>4515535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68" name="pitch 1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ひだり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くるま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おどろ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驚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結果左邊突然冒出一台車，真的是嚇一跳，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6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69" name="pitch 1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0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70" name="pitch 1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1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71" name="pitch 1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2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72" name="pitch 1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3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73" name="pitch 1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4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74" name="pitch 1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5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75" name="pitch 1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6" behindDoc="0" locked="0" layoutInCell="1" allowOverlap="1">
                  <wp:simplePos x="0" y="0"/>
                  <wp:positionH relativeFrom="character">
                    <wp:posOffset>3877055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76" name="pitch 1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7" behindDoc="0" locked="0" layoutInCell="1" allowOverlap="1">
                  <wp:simplePos x="0" y="0"/>
                  <wp:positionH relativeFrom="character">
                    <wp:posOffset>4241901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77" name="pitch 1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そ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一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就是那一句話。這是從哪來的啊。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78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78" name="pitch 1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79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79" name="pitch 1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0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580" name="pitch 1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1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581" name="pitch 1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2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582" name="pitch 15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3" behindDoc="0" locked="0" layoutInCell="1" allowOverlap="1">
                  <wp:simplePos x="0" y="0"/>
                  <wp:positionH relativeFrom="character">
                    <wp:posOffset>4150690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83" name="pitch 15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視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軽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自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転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しゅ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高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れい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齢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據警視廳表示，輕型車的駕駛是高齡者。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84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584" name="pitch 15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5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85" name="pitch 15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6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86" name="pitch 15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7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587" name="pitch 15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8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88" name="pitch 15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89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89" name="pitch 15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0" behindDoc="0" locked="0" layoutInCell="1" allowOverlap="1">
                  <wp:simplePos x="0" y="0"/>
                  <wp:positionH relativeFrom="character">
                    <wp:posOffset>3420999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90" name="pitch 15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1" behindDoc="0" locked="0" layoutInCell="1" allowOverlap="1">
                  <wp:simplePos x="0" y="0"/>
                  <wp:positionH relativeFrom="character">
                    <wp:posOffset>3877055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591" name="pitch 15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よう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様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子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行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時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ぼう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呆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ぜん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然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去看情況的時候，該說是整個人呆掉，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92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92" name="pitch 15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3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593" name="pitch 15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4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94" name="pitch 15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5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595" name="pitch 15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6" behindDoc="0" locked="0" layoutInCell="1" allowOverlap="1">
                  <wp:simplePos x="0" y="0"/>
                  <wp:positionH relativeFrom="character">
                    <wp:posOffset>2691307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96" name="pitch 15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7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97" name="pitch 15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598" behindDoc="0" locked="0" layoutInCell="1" allowOverlap="1">
                  <wp:simplePos x="0" y="0"/>
                  <wp:positionH relativeFrom="character">
                    <wp:posOffset>3785844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598" name="pitch 15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状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好像是完全搞不清楚狀況的樣子。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59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599" name="pitch 15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0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00" name="pitch 16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1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01" name="pitch 16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2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02" name="pitch 16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3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03" name="pitch 16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4" behindDoc="0" locked="0" layoutInCell="1" allowOverlap="1">
                  <wp:simplePos x="0" y="0"/>
                  <wp:positionH relativeFrom="character">
                    <wp:posOffset>3694633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04" name="pitch 16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5" behindDoc="0" locked="0" layoutInCell="1" allowOverlap="1">
                  <wp:simplePos x="0" y="0"/>
                  <wp:positionH relativeFrom="character">
                    <wp:posOffset>4241901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05" name="pitch 16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6" behindDoc="0" locked="0" layoutInCell="1" allowOverlap="1">
                  <wp:simplePos x="0" y="0"/>
                  <wp:positionH relativeFrom="character">
                    <wp:posOffset>4971592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606" name="pitch 16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7" behindDoc="0" locked="0" layoutInCell="1" allowOverlap="1">
                  <wp:simplePos x="0" y="0"/>
                  <wp:positionH relativeFrom="character">
                    <wp:posOffset>6066129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07" name="pitch 16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8" behindDoc="0" locked="0" layoutInCell="1" allowOverlap="1">
                  <wp:simplePos x="0" y="0"/>
                  <wp:positionH relativeFrom="character">
                    <wp:posOffset>6430975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08" name="pitch 16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09" behindDoc="0" locked="0" layoutInCell="1" allowOverlap="1">
                  <wp:simplePos x="0" y="0"/>
                  <wp:positionH relativeFrom="character">
                    <wp:posOffset>6795820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09" name="pitch 16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0" behindDoc="0" locked="0" layoutInCell="1" allowOverlap="1">
                  <wp:simplePos x="0" y="0"/>
                  <wp:positionH relativeFrom="character">
                    <wp:posOffset>7343089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10" name="pitch 16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1" behindDoc="0" locked="0" layoutInCell="1" allowOverlap="1">
                  <wp:simplePos x="0" y="0"/>
                  <wp:positionH relativeFrom="character">
                    <wp:posOffset>7890357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611" name="pitch 16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レ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キ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効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問他怎麼了，他說「我有踩煞車，可是煞不住」之類的。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1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820902" cy="0"/>
                  <wp:effectExtent l="0" t="0" r="0" b="0"/>
                  <wp:wrapNone/>
                  <wp:docPr id="1612" name="pitch 16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3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613" name="pitch 16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4" behindDoc="0" locked="0" layoutInCell="1" allowOverlap="1">
                  <wp:simplePos x="0" y="0"/>
                  <wp:positionH relativeFrom="character">
                    <wp:posOffset>1961616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14" name="pitch 16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5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15" name="pitch 16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6" behindDoc="0" locked="0" layoutInCell="1" allowOverlap="1">
                  <wp:simplePos x="0" y="0"/>
                  <wp:positionH relativeFrom="character">
                    <wp:posOffset>3466604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616" name="pitch 16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7" behindDoc="0" locked="0" layoutInCell="1" allowOverlap="1">
                  <wp:simplePos x="0" y="0"/>
                  <wp:positionH relativeFrom="character">
                    <wp:posOffset>3968267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17" name="pitch 16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8" behindDoc="0" locked="0" layoutInCell="1" allowOverlap="1">
                  <wp:simplePos x="0" y="0"/>
                  <wp:positionH relativeFrom="character">
                    <wp:posOffset>4333112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18" name="pitch 16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19" behindDoc="0" locked="0" layoutInCell="1" allowOverlap="1">
                  <wp:simplePos x="0" y="0"/>
                  <wp:positionH relativeFrom="character">
                    <wp:posOffset>5245226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19" name="pitch 16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0" behindDoc="0" locked="0" layoutInCell="1" allowOverlap="1">
                  <wp:simplePos x="0" y="0"/>
                  <wp:positionH relativeFrom="character">
                    <wp:posOffset>5792495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20" name="pitch 16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軽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自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うん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てん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転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しゅ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どう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同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乗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しゃ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ふた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2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怪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救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急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搬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そう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輕型車的駕駛和同車者兩人受傷送醫，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21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21" name="pitch 16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22" name="pitch 16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3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23" name="pitch 16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4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24" name="pitch 16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5" behindDoc="0" locked="0" layoutInCell="1" allowOverlap="1">
                  <wp:simplePos x="0" y="0"/>
                  <wp:positionH relativeFrom="character">
                    <wp:posOffset>3056153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25" name="pitch 16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視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詳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状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しら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調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警視廳正在調查詳細狀況。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文型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ところ vs とき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2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26" name="pitch 16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7" behindDoc="0" locked="0" layoutInCell="1" allowOverlap="1">
                  <wp:simplePos x="0" y="0"/>
                  <wp:positionH relativeFrom="character">
                    <wp:posOffset>547268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27" name="pitch 16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ろ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就在那個節骨眼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>→ 檢定最愛考</w:t>
            </w:r>
          </w:p>
        </w:tc>
        <w:tc>
          <w:tcPr>
            <w:tcW w:type="dxa" w:w="7208"/>
            <w:gridSpan w:val="2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28" behindDoc="0" locked="0" layoutInCell="1" allowOverlap="1">
                  <wp:simplePos x="0" y="0"/>
                  <wp:positionH relativeFrom="character">
                    <wp:posOffset>456628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628" name="pitch 16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29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629" name="pitch 16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0" behindDoc="0" locked="0" layoutInCell="1" allowOverlap="1">
                  <wp:simplePos x="0" y="0"/>
                  <wp:positionH relativeFrom="character">
                    <wp:posOffset>2144039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30" name="pitch 16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1" behindDoc="0" locked="0" layoutInCell="1" allowOverlap="1">
                  <wp:simplePos x="0" y="0"/>
                  <wp:positionH relativeFrom="character">
                    <wp:posOffset>2782519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31" name="pitch 16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2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32" name="pitch 16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事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おも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思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正在想是不是出事故的時候，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3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33" name="pitch 16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時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…的時候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34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34" name="pitch 16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5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35" name="pitch 16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6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36" name="pitch 16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7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37" name="pitch 16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よう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様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す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子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行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時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去看情況的時候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とき 範圍很籠統，大小時間都能用；ところ 精準指那個當下。</w:t>
      </w: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〜のかな 的 の 可有可無，加了比較有好奇、在想的感覺。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存在表現：〜に〜が現れる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3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638" name="pitch 16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39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39" name="pitch 16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0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40" name="pitch 16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1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41" name="pitch 16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ひだり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くるま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左邊突然出現一台車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4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42" name="pitch 16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3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43" name="pitch 16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4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44" name="pitch 16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ひだり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バ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み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左邊可以看到星巴克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之前學過的存在表現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安慰別人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45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645" name="pitch 16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6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46" name="pitch 16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7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47" name="pitch 16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8" behindDoc="0" locked="0" layoutInCell="1" allowOverlap="1">
                  <wp:simplePos x="0" y="0"/>
                  <wp:positionH relativeFrom="character">
                    <wp:posOffset>2417673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48" name="pitch 16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49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49" name="pitch 16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0" behindDoc="0" locked="0" layoutInCell="1" allowOverlap="1">
                  <wp:simplePos x="0" y="0"/>
                  <wp:positionH relativeFrom="character">
                    <wp:posOffset>3238576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650" name="pitch 16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1" behindDoc="0" locked="0" layoutInCell="1" allowOverlap="1">
                  <wp:simplePos x="0" y="0"/>
                  <wp:positionH relativeFrom="character">
                    <wp:posOffset>3603421</wp:posOffset>
                  </wp:positionH>
                  <wp:positionV relativeFrom="line">
                    <wp:posOffset>12700</wp:posOffset>
                  </wp:positionV>
                  <wp:extent cx="912113" cy="0"/>
                  <wp:effectExtent l="0" t="0" r="0" b="0"/>
                  <wp:wrapNone/>
                  <wp:docPr id="1651" name="pitch 16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心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ぱい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配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別擔心，一定會出現好對象的。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52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652" name="pitch 16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3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53" name="pitch 16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4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54" name="pitch 16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5" behindDoc="0" locked="0" layoutInCell="1" allowOverlap="1">
                  <wp:simplePos x="0" y="0"/>
                  <wp:positionH relativeFrom="character">
                    <wp:posOffset>2144039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655" name="pitch 16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6" behindDoc="0" locked="0" layoutInCell="1" allowOverlap="1">
                  <wp:simplePos x="0" y="0"/>
                  <wp:positionH relativeFrom="character">
                    <wp:posOffset>2508885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656" name="pitch 16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安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心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放心，一定會有好的人出現。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から 是很確定的語氣；歌詞常見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口語的語氣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57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57" name="pitch 16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8" behindDoc="0" locked="0" layoutInCell="1" allowOverlap="1">
                  <wp:simplePos x="0" y="0"/>
                  <wp:positionH relativeFrom="character">
                    <wp:posOffset>684657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58" name="pitch 16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59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59" name="pitch 16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0" behindDoc="0" locked="0" layoutInCell="1" allowOverlap="1">
                  <wp:simplePos x="0" y="0"/>
                  <wp:positionH relativeFrom="character">
                    <wp:posOffset>1779193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60" name="pitch 16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1" behindDoc="0" locked="0" layoutInCell="1" allowOverlap="1">
                  <wp:simplePos x="0" y="0"/>
                  <wp:positionH relativeFrom="character">
                    <wp:posOffset>2052828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661" name="pitch 16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2" behindDoc="0" locked="0" layoutInCell="1" allowOverlap="1">
                  <wp:simplePos x="0" y="0"/>
                  <wp:positionH relativeFrom="character">
                    <wp:posOffset>2508885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62" name="pitch 16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も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おどろ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驚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感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じ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ね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真的是嚇一跳的感覺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っていう 後面省略了 感じ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63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63" name="pitch 16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4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64" name="pitch 16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5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665" name="pitch 16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そ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一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こと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正是那一句話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跟日本人聊天插進去會很道地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6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66" name="pitch 16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7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67" name="pitch 16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搞不清楚狀況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わけがわからない 的口語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6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68" name="pitch 16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69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69" name="pitch 16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好像…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ようです 的口語，放句尾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7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70" name="pitch 16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該說是…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日本人很喜歡把話講得不確定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〜によると（根據…）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71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71" name="pitch 16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72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72" name="pitch 16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けい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し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視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據警視廳表示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轉述：〜と言っていた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7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73" name="pitch 16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74" behindDoc="0" locked="0" layoutInCell="1" allowOverlap="1">
                  <wp:simplePos x="0" y="0"/>
                  <wp:positionH relativeFrom="character">
                    <wp:posOffset>729691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74" name="pitch 16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一問之下</w:t>
            </w:r>
          </w:p>
        </w:tc>
        <w:tc>
          <w:tcPr>
            <w:tcW w:type="dxa" w:w="7208"/>
            <w:gridSpan w:val="2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75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75" name="pitch 16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76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76" name="pitch 16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77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77" name="pitch 16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78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78" name="pitch 16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79" behindDoc="0" locked="0" layoutInCell="1" allowOverlap="1">
                  <wp:simplePos x="0" y="0"/>
                  <wp:positionH relativeFrom="character">
                    <wp:posOffset>3512210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79" name="pitch 16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0" behindDoc="0" locked="0" layoutInCell="1" allowOverlap="1">
                  <wp:simplePos x="0" y="0"/>
                  <wp:positionH relativeFrom="character">
                    <wp:posOffset>4059478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80" name="pitch 16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1" behindDoc="0" locked="0" layoutInCell="1" allowOverlap="1">
                  <wp:simplePos x="0" y="0"/>
                  <wp:positionH relativeFrom="character">
                    <wp:posOffset>4789169</wp:posOffset>
                  </wp:positionH>
                  <wp:positionV relativeFrom="line">
                    <wp:posOffset>12700</wp:posOffset>
                  </wp:positionV>
                  <wp:extent cx="1094536" cy="0"/>
                  <wp:effectExtent l="0" t="0" r="0" b="0"/>
                  <wp:wrapNone/>
                  <wp:docPr id="1681" name="pitch 16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94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2" behindDoc="0" locked="0" layoutInCell="1" allowOverlap="1">
                  <wp:simplePos x="0" y="0"/>
                  <wp:positionH relativeFrom="character">
                    <wp:posOffset>6066129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82" name="pitch 16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3" behindDoc="0" locked="0" layoutInCell="1" allowOverlap="1">
                  <wp:simplePos x="0" y="0"/>
                  <wp:positionH relativeFrom="character">
                    <wp:posOffset>6978243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83" name="pitch 16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4" behindDoc="0" locked="0" layoutInCell="1" allowOverlap="1">
                  <wp:simplePos x="0" y="0"/>
                  <wp:positionH relativeFrom="character">
                    <wp:posOffset>7525511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84" name="pitch 16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レ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効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じ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言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問他怎麼了，大叔說他有踩煞車但煞不住。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85" behindDoc="0" locked="0" layoutInCell="1" allowOverlap="1">
                  <wp:simplePos x="0" y="0"/>
                  <wp:positionH relativeFrom="character">
                    <wp:posOffset>364845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85" name="pitch 16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Ｂ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Ａ這樣的Ｂ（小於大於的概念）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86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86" name="pitch 16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7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87" name="pitch 16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8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88" name="pitch 16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89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689" name="pitch 16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…之類的話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9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90" name="pitch 16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1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91" name="pitch 16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2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91211" cy="0"/>
                  <wp:effectExtent l="0" t="0" r="0" b="0"/>
                  <wp:wrapNone/>
                  <wp:docPr id="1692" name="pitch 16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人</w:t>
                  </w:r>
                </w:rubyBase>
              </w:ruby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一位叫Ａ的人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って 等於 と；轉述別人說的話用 〜ていた／言っていた。いや 只是口氣詞。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なぎ倒す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93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693" name="pitch 16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4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694" name="pitch 16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5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695" name="pitch 16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6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696" name="pitch 16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ピ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つぎ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次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つぎ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倒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球把球瓶一個接一個撞倒。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保齡球瓶日文說 ピン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697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456056" cy="0"/>
                  <wp:effectExtent l="0" t="0" r="0" b="0"/>
                  <wp:wrapNone/>
                  <wp:docPr id="1697" name="pitch 16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8" behindDoc="0" locked="0" layoutInCell="1" allowOverlap="1">
                  <wp:simplePos x="0" y="0"/>
                  <wp:positionH relativeFrom="character">
                    <wp:posOffset>1095108</wp:posOffset>
                  </wp:positionH>
                  <wp:positionV relativeFrom="line">
                    <wp:posOffset>12700</wp:posOffset>
                  </wp:positionV>
                  <wp:extent cx="319239" cy="0"/>
                  <wp:effectExtent l="0" t="0" r="0" b="0"/>
                  <wp:wrapNone/>
                  <wp:docPr id="1698" name="pitch 16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92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699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699" name="pitch 16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きょう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強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風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木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ぎ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々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倒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樹木被強風一棵棵吹倒。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被動形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700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00" name="pitch 17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1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01" name="pitch 17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2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702" name="pitch 17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3" behindDoc="0" locked="0" layoutInCell="1" allowOverlap="1">
                  <wp:simplePos x="0" y="0"/>
                  <wp:positionH relativeFrom="character">
                    <wp:posOffset>1961616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703" name="pitch 17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4" behindDoc="0" locked="0" layoutInCell="1" allowOverlap="1">
                  <wp:simplePos x="0" y="0"/>
                  <wp:positionH relativeFrom="character">
                    <wp:posOffset>2873730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04" name="pitch 17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ク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マ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はたけ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畑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作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もつ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物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ぎ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たお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倒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熊把田裡的作物一路撞倒。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畑 是旱田（種高麗菜、馬鈴薯、豆子）；田んぼ 是有水的稻田。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短句練習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705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705" name="pitch 17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6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706" name="pitch 17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7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707" name="pitch 17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ブ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レ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キ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ふ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踏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だ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効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踩了煞車卻煞不住。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70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708" name="pitch 17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09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709" name="pitch 17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0" behindDoc="0" locked="0" layoutInCell="1" allowOverlap="1">
                  <wp:simplePos x="0" y="0"/>
                  <wp:positionH relativeFrom="character">
                    <wp:posOffset>1414348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10" name="pitch 17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1" behindDoc="0" locked="0" layoutInCell="1" allowOverlap="1">
                  <wp:simplePos x="0" y="0"/>
                  <wp:positionH relativeFrom="character">
                    <wp:posOffset>1870405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711" name="pitch 17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急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ひだり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左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がわ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側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くるま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左邊突然冒出一台車。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712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12" name="pitch 17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3" behindDoc="0" locked="0" layoutInCell="1" allowOverlap="1">
                  <wp:simplePos x="0" y="0"/>
                  <wp:positionH relativeFrom="character">
                    <wp:posOffset>958291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713" name="pitch 17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4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714" name="pitch 17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5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715" name="pitch 17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と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ひと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人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が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あらわ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現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れ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一定會有好的人出現的。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71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16" name="pitch 17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7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717" name="pitch 17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18" behindDoc="0" locked="0" layoutInCell="1" allowOverlap="1">
                  <wp:simplePos x="0" y="0"/>
                  <wp:positionH relativeFrom="character">
                    <wp:posOffset>1231925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718" name="pitch 17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くるま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を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かべ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ぶ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つ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我把車撞上牆了。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71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719" name="pitch 17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20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720" name="pitch 17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21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721" name="pitch 17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22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722" name="pitch 17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23" behindDoc="0" locked="0" layoutInCell="1" allowOverlap="1">
                  <wp:simplePos x="0" y="0"/>
                  <wp:positionH relativeFrom="character">
                    <wp:posOffset>2964942</wp:posOffset>
                  </wp:positionH>
                  <wp:positionV relativeFrom="line">
                    <wp:posOffset>12700</wp:posOffset>
                  </wp:positionV>
                  <wp:extent cx="729691" cy="0"/>
                  <wp:effectExtent l="0" t="0" r="0" b="0"/>
                  <wp:wrapNone/>
                  <wp:docPr id="1723" name="pitch 17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296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24" behindDoc="0" locked="0" layoutInCell="1" allowOverlap="1">
                  <wp:simplePos x="0" y="0"/>
                  <wp:positionH relativeFrom="character">
                    <wp:posOffset>3877055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24" name="pitch 17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725" behindDoc="0" locked="0" layoutInCell="1" allowOverlap="1">
                  <wp:simplePos x="0" y="0"/>
                  <wp:positionH relativeFrom="character">
                    <wp:posOffset>4424324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725" name="pitch 17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ど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う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聞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ら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わ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た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問他怎麼了，好像完全搞不清楚狀況。</w:t>
            </w:r>
          </w:p>
        </w:tc>
      </w:tr>
    </w:tbl>
    <w:p>
      <w:pPr>
        <w:spacing w:before="0"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80" w:right="1080" w:bottom="1200" w:left="1080" w:header="800" w:footer="10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 w:cs="Calibri"/>
        <w:b w:val="0"/>
        <w:color w:val="767171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40" w:val="right"/>
      </w:tabs>
      <w:spacing w:before="0" w:after="0" w:line="240" w:lineRule="auto"/>
    </w:pPr>
    <w:r>
      <w:rPr>
        <w:rFonts w:ascii="Calibri" w:hAnsi="Calibri" w:eastAsia="Calibri" w:cs="Calibri"/>
        <w:b w:val="0"/>
        <w:color w:val="767171"/>
        <w:sz w:val="20"/>
      </w:rPr>
      <w:t>線上課 圖文練習</w:t>
      <w:tab/>
      <w:t>2026.10.06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