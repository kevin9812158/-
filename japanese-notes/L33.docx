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0" w:line="240" w:lineRule="auto"/>
        <w:jc w:val="center"/>
      </w:pPr>
      <w:r>
        <w:rPr>
          <w:rFonts w:ascii="源石黑體 M" w:hAnsi="源石黑體 M" w:eastAsia="源石黑體 M" w:cs="源石黑體 M"/>
          <w:b/>
          <w:sz w:val="36"/>
        </w:rPr>
        <w:t>課外補充</w:t>
      </w:r>
    </w:p>
    <w:p>
      <w:pPr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單字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3246"/>
        <w:gridCol w:w="3246"/>
        <w:gridCol w:w="3246"/>
      </w:tblGrid>
      <w:tr>
        <w:trPr>
          <w:cantSplit/>
        </w:trPr>
        <w:tc>
          <w:tcPr>
            <w:tcW w:type="dxa" w:w="3247"/>
          </w:tcPr>
          <w:p>
            <w:pPr>
              <w:tabs>
                <w:tab w:pos="1142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01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12700</wp:posOffset>
                  </wp:positionV>
                  <wp:extent cx="182422" cy="82550"/>
                  <wp:effectExtent l="0" t="0" r="0" b="0"/>
                  <wp:wrapNone/>
                  <wp:docPr id="1001" name="pitch 10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422" h="82550" fill="none">
                                <a:moveTo>
                                  <a:pt x="0" y="0"/>
                                </a:moveTo>
                                <a:lnTo>
                                  <a:pt x="182422" y="0"/>
                                </a:lnTo>
                                <a:lnTo>
                                  <a:pt x="182422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特價、拍賣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7870" cy="1168400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044363_shopping_sa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870" cy="116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7"/>
          </w:tcPr>
          <w:p>
            <w:pPr>
              <w:tabs>
                <w:tab w:pos="2291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02" behindDoc="0" locked="0" layoutInCell="1" allowOverlap="1">
                  <wp:simplePos x="0" y="0"/>
                  <wp:positionH relativeFrom="character">
                    <wp:posOffset>364845</wp:posOffset>
                  </wp:positionH>
                  <wp:positionV relativeFrom="line">
                    <wp:posOffset>12700</wp:posOffset>
                  </wp:positionV>
                  <wp:extent cx="364845" cy="82550"/>
                  <wp:effectExtent l="0" t="0" r="0" b="0"/>
                  <wp:wrapNone/>
                  <wp:docPr id="1002" name="pitch 10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64845" h="82550" fill="none">
                                <a:moveTo>
                                  <a:pt x="0" y="0"/>
                                </a:moveTo>
                                <a:lnTo>
                                  <a:pt x="364845" y="0"/>
                                </a:lnTo>
                                <a:lnTo>
                                  <a:pt x="364845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ディ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ス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折扣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0" cy="1116012"/>
                  <wp:docPr id="1003" name="Picture 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42461_pop_pricedow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1160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7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03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912114" cy="82550"/>
                  <wp:effectExtent l="0" t="0" r="0" b="0"/>
                  <wp:wrapNone/>
                  <wp:docPr id="1003" name="pitch 10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12114" h="82550" fill="none">
                                <a:moveTo>
                                  <a:pt x="0" y="0"/>
                                </a:moveTo>
                                <a:lnTo>
                                  <a:pt x="912114" y="0"/>
                                </a:lnTo>
                                <a:lnTo>
                                  <a:pt x="912114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フ</w:t>
            </w:r>
          </w:p>
          <w:p>
            <w:pPr>
              <w:spacing w:before="0" w:after="60" w:line="240" w:lineRule="auto"/>
              <w:ind w:left="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％off、打折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1079" cy="1168400"/>
                  <wp:docPr id="1004" name="Picture 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33c7f8_percent_3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079" cy="116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2532"/>
        <w:gridCol w:w="4870"/>
        <w:gridCol w:w="2337"/>
      </w:tblGrid>
      <w:tr>
        <w:trPr>
          <w:cantSplit/>
        </w:trPr>
        <w:tc>
          <w:tcPr>
            <w:tcW w:type="dxa" w:w="9740"/>
            <w:gridSpan w:val="3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「打折」的說法</w:t>
            </w:r>
          </w:p>
        </w:tc>
      </w:tr>
      <w:tr>
        <w:trPr>
          <w:cantSplit/>
        </w:trPr>
        <w:tc>
          <w:tcPr>
            <w:tcW w:type="dxa" w:w="2532"/>
            <w:vMerge w:val="restart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04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12700</wp:posOffset>
                  </wp:positionV>
                  <wp:extent cx="182422" cy="82550"/>
                  <wp:effectExtent l="0" t="0" r="0" b="0"/>
                  <wp:wrapNone/>
                  <wp:docPr id="1004" name="pitch 10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422" h="82550" fill="none">
                                <a:moveTo>
                                  <a:pt x="0" y="0"/>
                                </a:moveTo>
                                <a:lnTo>
                                  <a:pt x="182422" y="0"/>
                                </a:lnTo>
                                <a:lnTo>
                                  <a:pt x="182422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ル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特價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>→ 偏期間、時間的感覺</w:t>
            </w:r>
          </w:p>
        </w:tc>
        <w:tc>
          <w:tcPr>
            <w:tcW w:type="dxa" w:w="4870"/>
            <w:tcBorders>
              <w:right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05" behindDoc="0" locked="0" layoutInCell="1" allowOverlap="1">
                  <wp:simplePos x="0" y="0"/>
                  <wp:positionH relativeFrom="character">
                    <wp:posOffset>228600</wp:posOffset>
                  </wp:positionH>
                  <wp:positionV relativeFrom="line">
                    <wp:posOffset>12700</wp:posOffset>
                  </wp:positionV>
                  <wp:extent cx="91211" cy="82550"/>
                  <wp:effectExtent l="0" t="0" r="0" b="0"/>
                  <wp:wrapNone/>
                  <wp:docPr id="1005" name="pitch 10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1211" h="82550" fill="none">
                                <a:moveTo>
                                  <a:pt x="0" y="0"/>
                                </a:moveTo>
                                <a:lnTo>
                                  <a:pt x="91211" y="0"/>
                                </a:lnTo>
                                <a:lnTo>
                                  <a:pt x="91211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06" behindDoc="0" locked="0" layoutInCell="1" allowOverlap="1">
                  <wp:simplePos x="0" y="0"/>
                  <wp:positionH relativeFrom="character">
                    <wp:posOffset>593445</wp:posOffset>
                  </wp:positionH>
                  <wp:positionV relativeFrom="line">
                    <wp:posOffset>12700</wp:posOffset>
                  </wp:positionV>
                  <wp:extent cx="820902" cy="82550"/>
                  <wp:effectExtent l="0" t="0" r="0" b="0"/>
                  <wp:wrapNone/>
                  <wp:docPr id="1006" name="pitch 10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20902" h="82550" fill="none">
                                <a:moveTo>
                                  <a:pt x="0" y="0"/>
                                </a:moveTo>
                                <a:lnTo>
                                  <a:pt x="820902" y="0"/>
                                </a:lnTo>
                                <a:lnTo>
                                  <a:pt x="820902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今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中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？</w:t>
            </w:r>
          </w:p>
        </w:tc>
        <w:tc>
          <w:tcPr>
            <w:tcW w:type="dxa" w:w="2338"/>
            <w:tcBorders>
              <w:left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現在在特價嗎？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07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273634" cy="82550"/>
                  <wp:effectExtent l="0" t="0" r="0" b="0"/>
                  <wp:wrapNone/>
                  <wp:docPr id="1007" name="pitch 10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73634" h="82550" fill="none">
                                <a:moveTo>
                                  <a:pt x="0" y="0"/>
                                </a:moveTo>
                                <a:lnTo>
                                  <a:pt x="273634" y="0"/>
                                </a:lnTo>
                                <a:lnTo>
                                  <a:pt x="273634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だい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大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ル</w:t>
            </w:r>
          </w:p>
        </w:tc>
        <w:tc>
          <w:tcPr>
            <w:tcW w:type="dxa" w:w="2338"/>
            <w:tcBorders>
              <w:left w:val="nil"/>
              <w:top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大特價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08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008" name="pitch 10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ル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ちゅう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中</w:t>
                  </w:r>
                </w:rubyBase>
              </w:ruby>
            </w:r>
          </w:p>
        </w:tc>
        <w:tc>
          <w:tcPr>
            <w:tcW w:type="dxa" w:w="2338"/>
            <w:tcBorders>
              <w:left w:val="nil"/>
              <w:top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特價中</w:t>
            </w:r>
          </w:p>
        </w:tc>
      </w:tr>
      <w:tr>
        <w:trPr>
          <w:cantSplit/>
        </w:trPr>
        <w:tc>
          <w:tcPr>
            <w:tcW w:type="dxa" w:w="2532"/>
            <w:vMerge w:val="restart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09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09" name="pitch 10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打折</w:t>
            </w:r>
          </w:p>
        </w:tc>
        <w:tc>
          <w:tcPr>
            <w:tcW w:type="dxa" w:w="4870"/>
            <w:tcBorders>
              <w:right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10" behindDoc="0" locked="0" layoutInCell="1" allowOverlap="1">
                  <wp:simplePos x="0" y="0"/>
                  <wp:positionH relativeFrom="character">
                    <wp:posOffset>228600</wp:posOffset>
                  </wp:positionH>
                  <wp:positionV relativeFrom="line">
                    <wp:posOffset>12700</wp:posOffset>
                  </wp:positionV>
                  <wp:extent cx="91211" cy="82550"/>
                  <wp:effectExtent l="0" t="0" r="0" b="0"/>
                  <wp:wrapNone/>
                  <wp:docPr id="1010" name="pitch 10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1211" h="82550" fill="none">
                                <a:moveTo>
                                  <a:pt x="0" y="0"/>
                                </a:moveTo>
                                <a:lnTo>
                                  <a:pt x="91211" y="0"/>
                                </a:lnTo>
                                <a:lnTo>
                                  <a:pt x="91211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11" behindDoc="0" locked="0" layoutInCell="1" allowOverlap="1">
                  <wp:simplePos x="0" y="0"/>
                  <wp:positionH relativeFrom="character">
                    <wp:posOffset>502234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011" name="pitch 10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12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364845" cy="82550"/>
                  <wp:effectExtent l="0" t="0" r="0" b="0"/>
                  <wp:wrapNone/>
                  <wp:docPr id="1012" name="pitch 10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64845" h="82550" fill="none">
                                <a:moveTo>
                                  <a:pt x="0" y="0"/>
                                </a:moveTo>
                                <a:lnTo>
                                  <a:pt x="364845" y="0"/>
                                </a:lnTo>
                                <a:lnTo>
                                  <a:pt x="364845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今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？</w:t>
            </w:r>
          </w:p>
        </w:tc>
        <w:tc>
          <w:tcPr>
            <w:tcW w:type="dxa" w:w="2338"/>
            <w:tcBorders>
              <w:left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現在有打折嗎？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  <w:bottom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13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013" name="pitch 10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14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14" name="pitch 10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なん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何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？</w:t>
            </w:r>
          </w:p>
        </w:tc>
        <w:tc>
          <w:tcPr>
            <w:tcW w:type="dxa" w:w="2338"/>
            <w:tcBorders>
              <w:left w:val="nil"/>
              <w:top w:val="nil"/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打幾折？</w:t>
            </w:r>
          </w:p>
        </w:tc>
      </w:tr>
      <w:tr>
        <w:trPr>
          <w:cantSplit/>
        </w:trPr>
        <w:tc>
          <w:tcPr>
            <w:tcW w:type="dxa" w:w="2532"/>
            <w:vMerge/>
          </w:tcPr>
          <w:p/>
        </w:tc>
        <w:tc>
          <w:tcPr>
            <w:tcW w:type="dxa" w:w="4870"/>
            <w:tcBorders>
              <w:right w:val="nil"/>
              <w:top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15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015" name="pitch 10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だい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大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</w:p>
        </w:tc>
        <w:tc>
          <w:tcPr>
            <w:tcW w:type="dxa" w:w="2338"/>
            <w:tcBorders>
              <w:left w:val="nil"/>
              <w:top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大打折</w:t>
            </w:r>
          </w:p>
        </w:tc>
      </w:tr>
      <w:tr>
        <w:trPr>
          <w:cantSplit/>
        </w:trPr>
        <w:tc>
          <w:tcPr>
            <w:tcW w:type="dxa" w:w="2532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16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16" name="pitch 10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特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ばい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売</w:t>
                  </w:r>
                </w:rubyBase>
              </w:ruby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特賣</w:t>
            </w:r>
          </w:p>
        </w:tc>
        <w:tc>
          <w:tcPr>
            <w:tcW w:type="dxa" w:w="4870"/>
            <w:tcBorders>
              <w:right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17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182422" cy="82550"/>
                  <wp:effectExtent l="0" t="0" r="0" b="0"/>
                  <wp:wrapNone/>
                  <wp:docPr id="1017" name="pitch 10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422" h="82550" fill="none">
                                <a:moveTo>
                                  <a:pt x="0" y="0"/>
                                </a:moveTo>
                                <a:lnTo>
                                  <a:pt x="182422" y="0"/>
                                </a:lnTo>
                                <a:lnTo>
                                  <a:pt x="182422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だい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大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とく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特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ばい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売</w:t>
                  </w:r>
                </w:rubyBase>
              </w:ruby>
            </w:r>
          </w:p>
        </w:tc>
        <w:tc>
          <w:tcPr>
            <w:tcW w:type="dxa" w:w="2338"/>
            <w:tcBorders>
              <w:left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大特賣</w:t>
            </w:r>
          </w:p>
        </w:tc>
      </w:tr>
      <w:tr>
        <w:trPr>
          <w:cantSplit/>
        </w:trPr>
        <w:tc>
          <w:tcPr>
            <w:tcW w:type="dxa" w:w="2532"/>
            <w:vAlign w:val="center"/>
            <w:shd w:val="clear" w:color="auto" w:fill="DEEAF6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18" behindDoc="0" locked="0" layoutInCell="1" allowOverlap="1">
                  <wp:simplePos x="0" y="0"/>
                  <wp:positionH relativeFrom="character">
                    <wp:posOffset>364845</wp:posOffset>
                  </wp:positionH>
                  <wp:positionV relativeFrom="line">
                    <wp:posOffset>12700</wp:posOffset>
                  </wp:positionV>
                  <wp:extent cx="364845" cy="82550"/>
                  <wp:effectExtent l="0" t="0" r="0" b="0"/>
                  <wp:wrapNone/>
                  <wp:docPr id="1018" name="pitch 10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64845" h="82550" fill="none">
                                <a:moveTo>
                                  <a:pt x="0" y="0"/>
                                </a:moveTo>
                                <a:lnTo>
                                  <a:pt x="364845" y="0"/>
                                </a:lnTo>
                                <a:lnTo>
                                  <a:pt x="364845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ディ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ス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ト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折扣</w:t>
            </w:r>
          </w:p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>→ 英文說法，較時髦</w:t>
            </w:r>
          </w:p>
        </w:tc>
        <w:tc>
          <w:tcPr>
            <w:tcW w:type="dxa" w:w="7208"/>
            <w:gridSpan w:val="2"/>
            <w:tcBorders>
              <w:right w:val="nil"/>
            </w:tcBorders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19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019" name="pitch 10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20" behindDoc="0" locked="0" layoutInCell="1" allowOverlap="1">
                  <wp:simplePos x="0" y="0"/>
                  <wp:positionH relativeFrom="character">
                    <wp:posOffset>775868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20" name="pitch 10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21" behindDoc="0" locked="0" layoutInCell="1" allowOverlap="1">
                  <wp:simplePos x="0" y="0"/>
                  <wp:positionH relativeFrom="character">
                    <wp:posOffset>1687982</wp:posOffset>
                  </wp:positionH>
                  <wp:positionV relativeFrom="line">
                    <wp:posOffset>12700</wp:posOffset>
                  </wp:positionV>
                  <wp:extent cx="364845" cy="82550"/>
                  <wp:effectExtent l="0" t="0" r="0" b="0"/>
                  <wp:wrapNone/>
                  <wp:docPr id="1021" name="pitch 10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64845" h="82550" fill="none">
                                <a:moveTo>
                                  <a:pt x="0" y="0"/>
                                </a:moveTo>
                                <a:lnTo>
                                  <a:pt x="364845" y="0"/>
                                </a:lnTo>
                                <a:lnTo>
                                  <a:pt x="364845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22" behindDoc="0" locked="0" layoutInCell="1" allowOverlap="1">
                  <wp:simplePos x="0" y="0"/>
                  <wp:positionH relativeFrom="character">
                    <wp:posOffset>3147364</wp:posOffset>
                  </wp:positionH>
                  <wp:positionV relativeFrom="line">
                    <wp:posOffset>12700</wp:posOffset>
                  </wp:positionV>
                  <wp:extent cx="182422" cy="82550"/>
                  <wp:effectExtent l="0" t="0" r="0" b="0"/>
                  <wp:wrapNone/>
                  <wp:docPr id="1022" name="pitch 10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422" h="82550" fill="none">
                                <a:moveTo>
                                  <a:pt x="0" y="0"/>
                                </a:moveTo>
                                <a:lnTo>
                                  <a:pt x="182422" y="0"/>
                                </a:lnTo>
                                <a:lnTo>
                                  <a:pt x="182422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そ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の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バ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は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ディ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ス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？</w:t>
            </w:r>
          </w:p>
          <w:p>
            <w:pPr>
              <w:spacing w:before="0" w:after="60" w:line="240" w:lineRule="auto"/>
              <w:ind w:left="36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那個包包有打折嗎？</w:t>
            </w:r>
          </w:p>
        </w:tc>
      </w:tr>
    </w:tbl>
    <w:p>
      <w:pPr>
        <w:spacing w:before="0" w:after="0" w:line="160" w:lineRule="exact"/>
      </w:pP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1948"/>
        <w:gridCol w:w="3896"/>
        <w:gridCol w:w="3896"/>
      </w:tblGrid>
      <w:tr>
        <w:trPr>
          <w:cantSplit/>
        </w:trPr>
        <w:tc>
          <w:tcPr>
            <w:tcW w:type="dxa" w:w="9740"/>
            <w:gridSpan w:val="3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「幾折」的說法</w:t>
            </w:r>
          </w:p>
        </w:tc>
      </w:tr>
      <w:tr>
        <w:trPr>
          <w:cantSplit/>
        </w:trPr>
        <w:tc>
          <w:tcPr>
            <w:tcW w:type="dxa" w:w="1948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台灣</w:t>
            </w:r>
          </w:p>
        </w:tc>
        <w:tc>
          <w:tcPr>
            <w:tcW w:type="dxa" w:w="3896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割引き</w:t>
            </w:r>
          </w:p>
        </w:tc>
        <w:tc>
          <w:tcPr>
            <w:tcW w:type="dxa" w:w="3896"/>
            <w:shd w:val="clear" w:color="auto" w:fill="DEEAF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パーセントオフ</w:t>
            </w:r>
          </w:p>
        </w:tc>
      </w:tr>
      <w:tr>
        <w:trPr>
          <w:cantSplit/>
        </w:trPr>
        <w:tc>
          <w:tcPr>
            <w:tcW w:type="dxa" w:w="1948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九折</w:t>
            </w:r>
          </w:p>
        </w:tc>
        <w:tc>
          <w:tcPr>
            <w:tcW w:type="dxa" w:w="3896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23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023" name="pitch 10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いち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一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</w:p>
        </w:tc>
        <w:tc>
          <w:tcPr>
            <w:tcW w:type="dxa" w:w="3896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24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638479" cy="82550"/>
                  <wp:effectExtent l="0" t="0" r="0" b="0"/>
                  <wp:wrapNone/>
                  <wp:docPr id="1024" name="pitch 10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38479" h="82550" fill="none">
                                <a:moveTo>
                                  <a:pt x="0" y="0"/>
                                </a:moveTo>
                                <a:lnTo>
                                  <a:pt x="638479" y="0"/>
                                </a:lnTo>
                                <a:lnTo>
                                  <a:pt x="638479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25" behindDoc="0" locked="0" layoutInCell="1" allowOverlap="1">
                  <wp:simplePos x="0" y="0"/>
                  <wp:positionH relativeFrom="character">
                    <wp:posOffset>1185748</wp:posOffset>
                  </wp:positionH>
                  <wp:positionV relativeFrom="line">
                    <wp:posOffset>12700</wp:posOffset>
                  </wp:positionV>
                  <wp:extent cx="182422" cy="82550"/>
                  <wp:effectExtent l="0" t="0" r="0" b="0"/>
                  <wp:wrapNone/>
                  <wp:docPr id="1025" name="pitch 10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422" h="82550" fill="none">
                                <a:moveTo>
                                  <a:pt x="0" y="0"/>
                                </a:moveTo>
                                <a:lnTo>
                                  <a:pt x="182422" y="0"/>
                                </a:lnTo>
                                <a:lnTo>
                                  <a:pt x="182422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じゅっ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10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フ</w:t>
            </w:r>
          </w:p>
        </w:tc>
      </w:tr>
      <w:tr>
        <w:trPr>
          <w:cantSplit/>
        </w:trPr>
        <w:tc>
          <w:tcPr>
            <w:tcW w:type="dxa" w:w="1948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八折</w:t>
            </w:r>
          </w:p>
        </w:tc>
        <w:tc>
          <w:tcPr>
            <w:tcW w:type="dxa" w:w="3896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26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026" name="pitch 10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に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二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</w:p>
        </w:tc>
        <w:tc>
          <w:tcPr>
            <w:tcW w:type="dxa" w:w="3896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27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820902" cy="82550"/>
                  <wp:effectExtent l="0" t="0" r="0" b="0"/>
                  <wp:wrapNone/>
                  <wp:docPr id="1027" name="pitch 10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0902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20902" h="82550" fill="none">
                                <a:moveTo>
                                  <a:pt x="0" y="0"/>
                                </a:moveTo>
                                <a:lnTo>
                                  <a:pt x="820902" y="0"/>
                                </a:lnTo>
                                <a:lnTo>
                                  <a:pt x="820902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28" behindDoc="0" locked="0" layoutInCell="1" allowOverlap="1">
                  <wp:simplePos x="0" y="0"/>
                  <wp:positionH relativeFrom="character">
                    <wp:posOffset>1276959</wp:posOffset>
                  </wp:positionH>
                  <wp:positionV relativeFrom="line">
                    <wp:posOffset>12700</wp:posOffset>
                  </wp:positionV>
                  <wp:extent cx="182422" cy="82550"/>
                  <wp:effectExtent l="0" t="0" r="0" b="0"/>
                  <wp:wrapNone/>
                  <wp:docPr id="1028" name="pitch 10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422" h="82550" fill="none">
                                <a:moveTo>
                                  <a:pt x="0" y="0"/>
                                </a:moveTo>
                                <a:lnTo>
                                  <a:pt x="182422" y="0"/>
                                </a:lnTo>
                                <a:lnTo>
                                  <a:pt x="182422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にじゅっ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20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フ</w:t>
            </w:r>
          </w:p>
        </w:tc>
      </w:tr>
      <w:tr>
        <w:trPr>
          <w:cantSplit/>
        </w:trPr>
        <w:tc>
          <w:tcPr>
            <w:tcW w:type="dxa" w:w="1948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七折</w:t>
            </w:r>
          </w:p>
        </w:tc>
        <w:tc>
          <w:tcPr>
            <w:tcW w:type="dxa" w:w="3896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29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029" name="pitch 10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さん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三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</w:p>
        </w:tc>
        <w:tc>
          <w:tcPr>
            <w:tcW w:type="dxa" w:w="3896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30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912114" cy="82550"/>
                  <wp:effectExtent l="0" t="0" r="0" b="0"/>
                  <wp:wrapNone/>
                  <wp:docPr id="1030" name="pitch 10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12114" h="82550" fill="none">
                                <a:moveTo>
                                  <a:pt x="0" y="0"/>
                                </a:moveTo>
                                <a:lnTo>
                                  <a:pt x="912114" y="0"/>
                                </a:lnTo>
                                <a:lnTo>
                                  <a:pt x="912114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31" behindDoc="0" locked="0" layoutInCell="1" allowOverlap="1">
                  <wp:simplePos x="0" y="0"/>
                  <wp:positionH relativeFrom="character">
                    <wp:posOffset>1368171</wp:posOffset>
                  </wp:positionH>
                  <wp:positionV relativeFrom="line">
                    <wp:posOffset>12700</wp:posOffset>
                  </wp:positionV>
                  <wp:extent cx="182422" cy="82550"/>
                  <wp:effectExtent l="0" t="0" r="0" b="0"/>
                  <wp:wrapNone/>
                  <wp:docPr id="1031" name="pitch 10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422" h="82550" fill="none">
                                <a:moveTo>
                                  <a:pt x="0" y="0"/>
                                </a:moveTo>
                                <a:lnTo>
                                  <a:pt x="182422" y="0"/>
                                </a:lnTo>
                                <a:lnTo>
                                  <a:pt x="182422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さんじゅっ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30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フ</w:t>
            </w:r>
          </w:p>
        </w:tc>
      </w:tr>
      <w:tr>
        <w:trPr>
          <w:cantSplit/>
        </w:trPr>
        <w:tc>
          <w:tcPr>
            <w:tcW w:type="dxa" w:w="1948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七五折</w:t>
            </w:r>
          </w:p>
        </w:tc>
        <w:tc>
          <w:tcPr>
            <w:tcW w:type="dxa" w:w="3896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32" behindDoc="0" locked="0" layoutInCell="1" allowOverlap="1">
                  <wp:simplePos x="0" y="0"/>
                  <wp:positionH relativeFrom="character">
                    <wp:posOffset>182422</wp:posOffset>
                  </wp:positionH>
                  <wp:positionV relativeFrom="line">
                    <wp:posOffset>12700</wp:posOffset>
                  </wp:positionV>
                  <wp:extent cx="912114" cy="0"/>
                  <wp:effectExtent l="0" t="0" r="0" b="0"/>
                  <wp:wrapNone/>
                  <wp:docPr id="1032" name="pitch 10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に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二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ご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五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ぶ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分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</w:p>
        </w:tc>
        <w:tc>
          <w:tcPr>
            <w:tcW w:type="dxa" w:w="3896"/>
            <w:vAlign w:val="center"/>
          </w:tcPr>
          <w:p>
            <w:pPr>
              <w:keepNext/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33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12700</wp:posOffset>
                  </wp:positionV>
                  <wp:extent cx="91211" cy="82550"/>
                  <wp:effectExtent l="0" t="0" r="0" b="0"/>
                  <wp:wrapNone/>
                  <wp:docPr id="1033" name="pitch 10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1211" h="82550" fill="none">
                                <a:moveTo>
                                  <a:pt x="0" y="0"/>
                                </a:moveTo>
                                <a:lnTo>
                                  <a:pt x="91211" y="0"/>
                                </a:lnTo>
                                <a:lnTo>
                                  <a:pt x="91211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34" behindDoc="0" locked="0" layoutInCell="1" allowOverlap="1">
                  <wp:simplePos x="0" y="0"/>
                  <wp:positionH relativeFrom="character">
                    <wp:posOffset>456057</wp:posOffset>
                  </wp:positionH>
                  <wp:positionV relativeFrom="line">
                    <wp:posOffset>12700</wp:posOffset>
                  </wp:positionV>
                  <wp:extent cx="547268" cy="82550"/>
                  <wp:effectExtent l="0" t="0" r="0" b="0"/>
                  <wp:wrapNone/>
                  <wp:docPr id="1034" name="pitch 10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268" h="82550" fill="none">
                                <a:moveTo>
                                  <a:pt x="0" y="0"/>
                                </a:moveTo>
                                <a:lnTo>
                                  <a:pt x="547268" y="0"/>
                                </a:lnTo>
                                <a:lnTo>
                                  <a:pt x="547268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35" behindDoc="0" locked="0" layoutInCell="1" allowOverlap="1">
                  <wp:simplePos x="0" y="0"/>
                  <wp:positionH relativeFrom="character">
                    <wp:posOffset>1368171</wp:posOffset>
                  </wp:positionH>
                  <wp:positionV relativeFrom="line">
                    <wp:posOffset>12700</wp:posOffset>
                  </wp:positionV>
                  <wp:extent cx="182422" cy="82550"/>
                  <wp:effectExtent l="0" t="0" r="0" b="0"/>
                  <wp:wrapNone/>
                  <wp:docPr id="1035" name="pitch 10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422" h="82550" fill="none">
                                <a:moveTo>
                                  <a:pt x="0" y="0"/>
                                </a:moveTo>
                                <a:lnTo>
                                  <a:pt x="182422" y="0"/>
                                </a:lnTo>
                                <a:lnTo>
                                  <a:pt x="182422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にじゅうご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25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フ</w:t>
            </w:r>
          </w:p>
        </w:tc>
      </w:tr>
      <w:tr>
        <w:trPr>
          <w:cantSplit/>
        </w:trPr>
        <w:tc>
          <w:tcPr>
            <w:tcW w:type="dxa" w:w="1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四折</w:t>
            </w:r>
          </w:p>
        </w:tc>
        <w:tc>
          <w:tcPr>
            <w:tcW w:type="dxa" w:w="3896"/>
            <w:vAlign w:val="center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36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036" name="pitch 10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ろく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六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</w:p>
        </w:tc>
        <w:tc>
          <w:tcPr>
            <w:tcW w:type="dxa" w:w="3896"/>
            <w:vAlign w:val="center"/>
          </w:tcPr>
          <w:p>
            <w:pPr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37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912114" cy="82550"/>
                  <wp:effectExtent l="0" t="0" r="0" b="0"/>
                  <wp:wrapNone/>
                  <wp:docPr id="1037" name="pitch 10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12114" h="82550" fill="none">
                                <a:moveTo>
                                  <a:pt x="0" y="0"/>
                                </a:moveTo>
                                <a:lnTo>
                                  <a:pt x="912114" y="0"/>
                                </a:lnTo>
                                <a:lnTo>
                                  <a:pt x="912114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38" behindDoc="0" locked="0" layoutInCell="1" allowOverlap="1">
                  <wp:simplePos x="0" y="0"/>
                  <wp:positionH relativeFrom="character">
                    <wp:posOffset>1368171</wp:posOffset>
                  </wp:positionH>
                  <wp:positionV relativeFrom="line">
                    <wp:posOffset>12700</wp:posOffset>
                  </wp:positionV>
                  <wp:extent cx="182422" cy="82550"/>
                  <wp:effectExtent l="0" t="0" r="0" b="0"/>
                  <wp:wrapNone/>
                  <wp:docPr id="1038" name="pitch 10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422" h="82550" fill="none">
                                <a:moveTo>
                                  <a:pt x="0" y="0"/>
                                </a:moveTo>
                                <a:lnTo>
                                  <a:pt x="182422" y="0"/>
                                </a:lnTo>
                                <a:lnTo>
                                  <a:pt x="182422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ろくじゅっ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60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フ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台灣說的是付幾成，日本說的是折掉幾成：九折＝一割引き。</w:t>
      </w: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二割五分引き 在日本很少聽到，說 25パーセントオフ 也可以。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7012"/>
        <w:gridCol w:w="2727"/>
      </w:tblGrid>
      <w:tr>
        <w:trPr>
          <w:cantSplit/>
        </w:trPr>
        <w:tc>
          <w:tcPr>
            <w:tcW w:type="dxa" w:w="9740"/>
            <w:gridSpan w:val="2"/>
            <w:shd w:val="clear" w:color="auto"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Yu Gothic UI" w:hAnsi="Yu Gothic UI" w:eastAsia="Yu Gothic UI" w:cs="Yu Gothic UI"/>
                <w:b w:val="0"/>
                <w:sz w:val="24"/>
              </w:rPr>
              <w:t>短句練習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39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82550"/>
                  <wp:effectExtent l="0" t="0" r="0" b="0"/>
                  <wp:wrapNone/>
                  <wp:docPr id="1039" name="pitch 10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268" h="82550" fill="none">
                                <a:moveTo>
                                  <a:pt x="0" y="0"/>
                                </a:moveTo>
                                <a:lnTo>
                                  <a:pt x="547268" y="0"/>
                                </a:lnTo>
                                <a:lnTo>
                                  <a:pt x="547268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40" behindDoc="0" locked="0" layoutInCell="1" allowOverlap="1">
                  <wp:simplePos x="0" y="0"/>
                  <wp:positionH relativeFrom="character">
                    <wp:posOffset>1323136</wp:posOffset>
                  </wp:positionH>
                  <wp:positionV relativeFrom="line">
                    <wp:posOffset>12700</wp:posOffset>
                  </wp:positionV>
                  <wp:extent cx="91211" cy="82550"/>
                  <wp:effectExtent l="0" t="0" r="0" b="0"/>
                  <wp:wrapNone/>
                  <wp:docPr id="1040" name="pitch 10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1211" h="82550" fill="none">
                                <a:moveTo>
                                  <a:pt x="0" y="0"/>
                                </a:moveTo>
                                <a:lnTo>
                                  <a:pt x="91211" y="0"/>
                                </a:lnTo>
                                <a:lnTo>
                                  <a:pt x="91211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41" behindDoc="0" locked="0" layoutInCell="1" allowOverlap="1">
                  <wp:simplePos x="0" y="0"/>
                  <wp:positionH relativeFrom="character">
                    <wp:posOffset>1596771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041" name="pitch 10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42" behindDoc="0" locked="0" layoutInCell="1" allowOverlap="1">
                  <wp:simplePos x="0" y="0"/>
                  <wp:positionH relativeFrom="character">
                    <wp:posOffset>2235250</wp:posOffset>
                  </wp:positionH>
                  <wp:positionV relativeFrom="line">
                    <wp:posOffset>12700</wp:posOffset>
                  </wp:positionV>
                  <wp:extent cx="364845" cy="82550"/>
                  <wp:effectExtent l="0" t="0" r="0" b="0"/>
                  <wp:wrapNone/>
                  <wp:docPr id="1042" name="pitch 10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64845" h="82550" fill="none">
                                <a:moveTo>
                                  <a:pt x="0" y="0"/>
                                </a:moveTo>
                                <a:lnTo>
                                  <a:pt x="364845" y="0"/>
                                </a:lnTo>
                                <a:lnTo>
                                  <a:pt x="364845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み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せ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ん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いま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今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？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請問現在有打折嗎？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43" behindDoc="0" locked="0" layoutInCell="1" allowOverlap="1">
                  <wp:simplePos x="0" y="0"/>
                  <wp:positionH relativeFrom="character">
                    <wp:posOffset>228600</wp:posOffset>
                  </wp:positionH>
                  <wp:positionV relativeFrom="line">
                    <wp:posOffset>12700</wp:posOffset>
                  </wp:positionV>
                  <wp:extent cx="182422" cy="82550"/>
                  <wp:effectExtent l="0" t="0" r="0" b="0"/>
                  <wp:wrapNone/>
                  <wp:docPr id="1043" name="pitch 10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422" h="82550" fill="none">
                                <a:moveTo>
                                  <a:pt x="0" y="0"/>
                                </a:moveTo>
                                <a:lnTo>
                                  <a:pt x="182422" y="0"/>
                                </a:lnTo>
                                <a:lnTo>
                                  <a:pt x="182422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44" behindDoc="0" locked="0" layoutInCell="1" allowOverlap="1">
                  <wp:simplePos x="0" y="0"/>
                  <wp:positionH relativeFrom="character">
                    <wp:posOffset>867079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044" name="pitch 10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45" behindDoc="0" locked="0" layoutInCell="1" allowOverlap="1">
                  <wp:simplePos x="0" y="0"/>
                  <wp:positionH relativeFrom="character">
                    <wp:posOffset>1505559</wp:posOffset>
                  </wp:positionH>
                  <wp:positionV relativeFrom="line">
                    <wp:posOffset>12700</wp:posOffset>
                  </wp:positionV>
                  <wp:extent cx="364845" cy="82550"/>
                  <wp:effectExtent l="0" t="0" r="0" b="0"/>
                  <wp:wrapNone/>
                  <wp:docPr id="1045" name="pitch 10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64845" h="82550" fill="none">
                                <a:moveTo>
                                  <a:pt x="0" y="0"/>
                                </a:moveTo>
                                <a:lnTo>
                                  <a:pt x="364845" y="0"/>
                                </a:lnTo>
                                <a:lnTo>
                                  <a:pt x="364845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は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有，現在有打折。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46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638479" cy="0"/>
                  <wp:effectExtent l="0" t="0" r="0" b="0"/>
                  <wp:wrapNone/>
                  <wp:docPr id="1046" name="pitch 10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47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364845" cy="0"/>
                  <wp:effectExtent l="0" t="0" r="0" b="0"/>
                  <wp:wrapNone/>
                  <wp:docPr id="1047" name="pitch 10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なん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何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？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打幾折？</w:t>
            </w:r>
            <w:r>
              <w:rPr>
                <w:rFonts w:ascii="清松手寫體1" w:hAnsi="清松手寫體1" w:eastAsia="清松手寫體1" w:cs="清松手寫體1"/>
                <w:b w:val="0"/>
                <w:color w:val="C55A11"/>
                <w:sz w:val="24"/>
              </w:rPr>
              <w:t xml:space="preserve">　→ 說 何パーセントオフですか 也可以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48" behindDoc="0" locked="0" layoutInCell="1" allowOverlap="1">
                  <wp:simplePos x="0" y="0"/>
                  <wp:positionH relativeFrom="character">
                    <wp:posOffset>411022</wp:posOffset>
                  </wp:positionH>
                  <wp:positionV relativeFrom="line">
                    <wp:posOffset>12700</wp:posOffset>
                  </wp:positionV>
                  <wp:extent cx="547268" cy="0"/>
                  <wp:effectExtent l="0" t="0" r="0" b="0"/>
                  <wp:wrapNone/>
                  <wp:docPr id="1048" name="pitch 10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72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49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182422" cy="0"/>
                  <wp:effectExtent l="0" t="0" r="0" b="0"/>
                  <wp:wrapNone/>
                  <wp:docPr id="1049" name="pitch 10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に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二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き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打八折。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50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912114" cy="82550"/>
                  <wp:effectExtent l="0" t="0" r="0" b="0"/>
                  <wp:wrapNone/>
                  <wp:docPr id="1050" name="pitch 10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211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12114" h="82550" fill="none">
                                <a:moveTo>
                                  <a:pt x="0" y="0"/>
                                </a:moveTo>
                                <a:lnTo>
                                  <a:pt x="912114" y="0"/>
                                </a:lnTo>
                                <a:lnTo>
                                  <a:pt x="912114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51" behindDoc="0" locked="0" layoutInCell="1" allowOverlap="1">
                  <wp:simplePos x="0" y="0"/>
                  <wp:positionH relativeFrom="character">
                    <wp:posOffset>1596771</wp:posOffset>
                  </wp:positionH>
                  <wp:positionV relativeFrom="line">
                    <wp:posOffset>12700</wp:posOffset>
                  </wp:positionV>
                  <wp:extent cx="182422" cy="82550"/>
                  <wp:effectExtent l="0" t="0" r="0" b="0"/>
                  <wp:wrapNone/>
                  <wp:docPr id="1051" name="pitch 10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422" h="82550" fill="none">
                                <a:moveTo>
                                  <a:pt x="0" y="0"/>
                                </a:moveTo>
                                <a:lnTo>
                                  <a:pt x="182422" y="0"/>
                                </a:lnTo>
                                <a:lnTo>
                                  <a:pt x="182422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さん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三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じゅっ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十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パ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ー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セ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オ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フ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で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打七折。</w:t>
            </w:r>
          </w:p>
        </w:tc>
      </w:tr>
      <w:tr>
        <w:trPr>
          <w:cantSplit/>
        </w:trPr>
        <w:tc>
          <w:tcPr>
            <w:tcW w:type="dxa" w:w="7013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52" behindDoc="0" locked="0" layoutInCell="1" allowOverlap="1">
                  <wp:simplePos x="0" y="0"/>
                  <wp:positionH relativeFrom="character">
                    <wp:posOffset>228600</wp:posOffset>
                  </wp:positionH>
                  <wp:positionV relativeFrom="line">
                    <wp:posOffset>12700</wp:posOffset>
                  </wp:positionV>
                  <wp:extent cx="182422" cy="82550"/>
                  <wp:effectExtent l="0" t="0" r="0" b="0"/>
                  <wp:wrapNone/>
                  <wp:docPr id="1052" name="pitch 10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422" h="82550" fill="none">
                                <a:moveTo>
                                  <a:pt x="0" y="0"/>
                                </a:moveTo>
                                <a:lnTo>
                                  <a:pt x="182422" y="0"/>
                                </a:lnTo>
                                <a:lnTo>
                                  <a:pt x="182422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53" behindDoc="0" locked="0" layoutInCell="1" allowOverlap="1">
                  <wp:simplePos x="0" y="0"/>
                  <wp:positionH relativeFrom="character">
                    <wp:posOffset>1140714</wp:posOffset>
                  </wp:positionH>
                  <wp:positionV relativeFrom="line">
                    <wp:posOffset>12700</wp:posOffset>
                  </wp:positionV>
                  <wp:extent cx="364845" cy="82550"/>
                  <wp:effectExtent l="0" t="0" r="0" b="0"/>
                  <wp:wrapNone/>
                  <wp:docPr id="1053" name="pitch 10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8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64845" h="82550" fill="none">
                                <a:moveTo>
                                  <a:pt x="0" y="0"/>
                                </a:moveTo>
                                <a:lnTo>
                                  <a:pt x="364845" y="0"/>
                                </a:lnTo>
                                <a:lnTo>
                                  <a:pt x="364845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54" behindDoc="0" locked="0" layoutInCell="1" allowOverlap="1">
                  <wp:simplePos x="0" y="0"/>
                  <wp:positionH relativeFrom="character">
                    <wp:posOffset>2600096</wp:posOffset>
                  </wp:positionH>
                  <wp:positionV relativeFrom="line">
                    <wp:posOffset>12700</wp:posOffset>
                  </wp:positionV>
                  <wp:extent cx="182422" cy="82550"/>
                  <wp:effectExtent l="0" t="0" r="0" b="0"/>
                  <wp:wrapNone/>
                  <wp:docPr id="1054" name="pitch 10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2422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2422" h="82550" fill="none">
                                <a:moveTo>
                                  <a:pt x="0" y="0"/>
                                </a:moveTo>
                                <a:lnTo>
                                  <a:pt x="182422" y="0"/>
                                </a:lnTo>
                                <a:lnTo>
                                  <a:pt x="182422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•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は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、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ディ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ス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カ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ン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し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て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い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よ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。</w:t>
            </w:r>
          </w:p>
        </w:tc>
        <w:tc>
          <w:tcPr>
            <w:tcW w:type="dxa" w:w="27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有喔，有打折。</w:t>
            </w:r>
          </w:p>
        </w:tc>
      </w:tr>
    </w:tbl>
    <w:p>
      <w:pPr>
        <w:spacing w:before="0" w:after="0" w:line="160" w:lineRule="exact"/>
      </w:pPr>
    </w:p>
    <w:p>
      <w:pPr>
        <w:spacing w:before="200" w:after="0" w:line="240" w:lineRule="auto"/>
        <w:jc w:val="center"/>
      </w:pPr>
      <w:r>
        <w:rPr>
          <w:rFonts w:ascii="源石黑體 M" w:hAnsi="源石黑體 M" w:eastAsia="源石黑體 M" w:cs="源石黑體 M"/>
          <w:b/>
          <w:sz w:val="36"/>
        </w:rPr>
        <w:t>大家的日本語 L33</w:t>
      </w:r>
    </w:p>
    <w:p>
      <w:pPr>
        <w:spacing w:before="80" w:after="120" w:line="240" w:lineRule="auto"/>
        <w:jc w:val="center"/>
      </w:pPr>
      <w:r>
        <w:rPr>
          <w:rFonts w:ascii="源石黑體 M" w:hAnsi="源石黑體 M" w:eastAsia="源石黑體 M" w:cs="源石黑體 M"/>
          <w:b/>
          <w:sz w:val="32"/>
          <w:shd w:val="clear" w:fill="FFE699"/>
        </w:rPr>
        <w:t xml:space="preserve"> 單字 </w:t>
      </w:r>
    </w:p>
    <w:tbl>
      <w:tblPr>
        <w:tblW w:type="dxa" w:w="9740"/>
        <w:tblLayout w:type="fixed"/>
        <w:tblLook w:firstColumn="1" w:firstRow="1" w:lastColumn="0" w:lastRow="0" w:noHBand="0" w:noVBand="1" w:val="04A0"/>
        <w:jc w:val="left"/>
        <w:tblBorders>
          <w:top w:val="single" w:sz="12" w:space="0" w:color="E8E6E6"/>
          <w:left w:val="single" w:sz="12" w:space="0" w:color="E8E6E6"/>
          <w:bottom w:val="single" w:sz="12" w:space="0" w:color="E8E6E6"/>
          <w:right w:val="single" w:sz="12" w:space="0" w:color="E8E6E6"/>
          <w:insideH w:val="single" w:sz="12" w:space="0" w:color="E8E6E6"/>
          <w:insideV w:val="single" w:sz="12" w:space="0" w:color="E8E6E6"/>
        </w:tblBorders>
        <w:tblLayout w:type="fixed"/>
        <w:tblCellMar>
          <w:left w:w="100" w:type="dxa"/>
          <w:right w:w="100" w:type="dxa"/>
          <w:top w:w="20" w:type="dxa"/>
          <w:bottom w:w="20" w:type="dxa"/>
        </w:tblCellMar>
      </w:tblPr>
      <w:tblGrid>
        <w:gridCol w:w="4870"/>
        <w:gridCol w:w="4870"/>
      </w:tblGrid>
      <w:tr>
        <w:trPr>
          <w:cantSplit/>
        </w:trPr>
        <w:tc>
          <w:tcPr>
            <w:tcW w:type="dxa" w:w="4870"/>
          </w:tcPr>
          <w:p>
            <w:pPr>
              <w:tabs>
                <w:tab w:pos="855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55" behindDoc="0" locked="0" layoutInCell="1" allowOverlap="1">
                  <wp:simplePos x="0" y="0"/>
                  <wp:positionH relativeFrom="character">
                    <wp:posOffset>91211</wp:posOffset>
                  </wp:positionH>
                  <wp:positionV relativeFrom="line">
                    <wp:posOffset>12700</wp:posOffset>
                  </wp:positionV>
                  <wp:extent cx="273634" cy="0"/>
                  <wp:effectExtent l="0" t="0" r="0" b="0"/>
                  <wp:wrapNone/>
                  <wp:docPr id="1055" name="pitch 10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わり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割</w:t>
                  </w:r>
                </w:rubyBase>
              </w:ruby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びき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引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折扣</w:t>
            </w:r>
          </w:p>
          <w:p>
            <w:pPr>
              <w:spacing w:before="80" w:after="8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1079" cy="1168400"/>
                  <wp:docPr id="1056" name="Picture 1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eec75a_waribiki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079" cy="116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0"/>
          </w:tcPr>
          <w:p>
            <w:pPr>
              <w:tabs>
                <w:tab w:pos="360" w:val="left"/>
              </w:tabs>
              <w:kinsoku/>
              <w:autoSpaceDE w:val="0"/>
              <w:autoSpaceDN w:val="0"/>
              <w:snapToGrid w:val="0"/>
              <w:spacing w:before="0" w:after="0" w:line="500" w:lineRule="exact"/>
            </w:pPr>
            <w:r>
              <w:drawing xmlns:a="http://schemas.openxmlformats.org/drawingml/2006/main">
                <wp:anchor distT="0" distB="0" distL="0" distR="0" simplePos="0" relativeHeight="1056" behindDoc="0" locked="0" layoutInCell="1" allowOverlap="1">
                  <wp:simplePos x="0" y="0"/>
                  <wp:positionH relativeFrom="character">
                    <wp:posOffset>319811</wp:posOffset>
                  </wp:positionH>
                  <wp:positionV relativeFrom="line">
                    <wp:posOffset>12700</wp:posOffset>
                  </wp:positionV>
                  <wp:extent cx="456057" cy="0"/>
                  <wp:effectExtent l="0" t="0" r="0" b="0"/>
                  <wp:wrapNone/>
                  <wp:docPr id="1056" name="pitch 10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6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  <w:drawing xmlns:a="http://schemas.openxmlformats.org/drawingml/2006/main">
                <wp:anchor distT="0" distB="0" distL="0" distR="0" simplePos="0" relativeHeight="1057" behindDoc="0" locked="0" layoutInCell="1" allowOverlap="1">
                  <wp:simplePos x="0" y="0"/>
                  <wp:positionH relativeFrom="character">
                    <wp:posOffset>1049502</wp:posOffset>
                  </wp:positionH>
                  <wp:positionV relativeFrom="line">
                    <wp:posOffset>12700</wp:posOffset>
                  </wp:positionV>
                  <wp:extent cx="638479" cy="82550"/>
                  <wp:effectExtent l="0" t="0" r="0" b="0"/>
                  <wp:wrapNone/>
                  <wp:docPr id="1057" name="pitch 10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847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38479" h="82550" fill="none">
                                <a:moveTo>
                                  <a:pt x="0" y="0"/>
                                </a:moveTo>
                                <a:lnTo>
                                  <a:pt x="638479" y="0"/>
                                </a:lnTo>
                                <a:lnTo>
                                  <a:pt x="638479" y="82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7D8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Yu Gothic UI" w:hAnsi="Yu Gothic UI" w:eastAsia="Yu Gothic UI" w:cs="Yu Gothic UI"/>
                <w:b w:val="0"/>
                <w:sz w:val="28"/>
                <w:bdr w:val="single" w:sz="4" w:space="0" w:color="000000"/>
              </w:rPr>
              <w:t>補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ab/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る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・</w:t>
            </w:r>
            <w:r>
              <w:ruby>
                <w:rubyPr>
                  <w:rubyAlign w:val="center"/>
                  <w:hps w:val="14"/>
                  <w:hpsRaise w:val="26"/>
                  <w:hpsBaseText w:val="28"/>
                  <w:lid w:val="ja-JP"/>
                </w:rubyPr>
                <w:rt>
                  <w:r>
                    <w:rPr>
                      <w:rFonts w:ascii="Yu Gothic UI" w:hAnsi="Yu Gothic UI" w:eastAsia="Yu Gothic UI" w:cs="Yu Gothic UI"/>
                      <w:b w:val="0"/>
                      <w:sz w:val="14"/>
                    </w:rPr>
                    <w:t>はじ</w:t>
                  </w:r>
                </w:rt>
                <w:rubyBase>
                  <w:r>
                    <w:rPr>
                      <w:rFonts w:ascii="Yu Gothic UI" w:hAnsi="Yu Gothic UI" w:eastAsia="Yu Gothic UI" w:cs="Yu Gothic UI"/>
                      <w:b w:val="0"/>
                      <w:sz w:val="28"/>
                    </w:rPr>
                    <w:t>始</w:t>
                  </w:r>
                </w:rubyBase>
              </w:ruby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り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ま</w:t>
            </w:r>
            <w:r>
              <w:rPr>
                <w:rFonts w:ascii="Yu Gothic UI" w:hAnsi="Yu Gothic UI" w:eastAsia="Yu Gothic UI" w:cs="Yu Gothic UI"/>
                <w:b w:val="0"/>
                <w:sz w:val="28"/>
              </w:rPr>
              <w:t>す</w:t>
            </w:r>
          </w:p>
          <w:p>
            <w:pPr>
              <w:spacing w:before="0" w:after="60" w:line="240" w:lineRule="auto"/>
              <w:ind w:left="360"/>
            </w:pPr>
            <w:r>
              <w:rPr>
                <w:rFonts w:ascii="清松手寫體1" w:hAnsi="清松手寫體1" w:eastAsia="清松手寫體1" w:cs="清松手寫體1"/>
                <w:b w:val="0"/>
                <w:color w:val="0070C0"/>
                <w:sz w:val="24"/>
              </w:rPr>
              <w:t>開始（自動詞）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 w:line="240" w:lineRule="auto"/>
      </w:pPr>
      <w:r>
        <w:rPr>
          <w:rFonts w:ascii="清松手寫體1" w:hAnsi="清松手寫體1" w:eastAsia="清松手寫體1" w:cs="清松手寫體1"/>
          <w:b w:val="0"/>
          <w:color w:val="C55A11"/>
          <w:sz w:val="24"/>
        </w:rPr>
        <w:t>＊　「引」接在「割」後面變濁音，念び（わりびき），不是ひき。</w:t>
      </w:r>
    </w:p>
    <w:p>
      <w:pPr>
        <w:tabs>
          <w:tab w:pos="360" w:val="left"/>
          <w:tab w:pos="5524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058" behindDoc="0" locked="0" layoutInCell="1" allowOverlap="1">
            <wp:simplePos x="0" y="0"/>
            <wp:positionH relativeFrom="character">
              <wp:posOffset>411022</wp:posOffset>
            </wp:positionH>
            <wp:positionV relativeFrom="line">
              <wp:posOffset>12700</wp:posOffset>
            </wp:positionV>
            <wp:extent cx="729691" cy="0"/>
            <wp:effectExtent l="0" t="0" r="0" b="0"/>
            <wp:wrapNone/>
            <wp:docPr id="1058" name="pitch 105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691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059" behindDoc="0" locked="0" layoutInCell="1" allowOverlap="1">
            <wp:simplePos x="0" y="0"/>
            <wp:positionH relativeFrom="character">
              <wp:posOffset>1414348</wp:posOffset>
            </wp:positionH>
            <wp:positionV relativeFrom="line">
              <wp:posOffset>12700</wp:posOffset>
            </wp:positionV>
            <wp:extent cx="456057" cy="0"/>
            <wp:effectExtent l="0" t="0" r="0" b="0"/>
            <wp:wrapNone/>
            <wp:docPr id="1059" name="pitch 10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057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060" behindDoc="0" locked="0" layoutInCell="1" allowOverlap="1">
            <wp:simplePos x="0" y="0"/>
            <wp:positionH relativeFrom="character">
              <wp:posOffset>1961616</wp:posOffset>
            </wp:positionH>
            <wp:positionV relativeFrom="line">
              <wp:posOffset>12700</wp:posOffset>
            </wp:positionV>
            <wp:extent cx="638479" cy="0"/>
            <wp:effectExtent l="0" t="0" r="0" b="0"/>
            <wp:wrapNone/>
            <wp:docPr id="1060" name="pitch 10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9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061" behindDoc="0" locked="0" layoutInCell="1" allowOverlap="1">
            <wp:simplePos x="0" y="0"/>
            <wp:positionH relativeFrom="character">
              <wp:posOffset>2782519</wp:posOffset>
            </wp:positionH>
            <wp:positionV relativeFrom="line">
              <wp:posOffset>12700</wp:posOffset>
            </wp:positionV>
            <wp:extent cx="364845" cy="0"/>
            <wp:effectExtent l="0" t="0" r="0" b="0"/>
            <wp:wrapNone/>
            <wp:docPr id="1061" name="pitch 106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845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Yu Gothic UI" w:hAnsi="Yu Gothic UI" w:eastAsia="Yu Gothic UI" w:cs="Yu Gothic UI"/>
          <w:b w:val="0"/>
          <w:sz w:val="28"/>
        </w:rPr>
        <w:t>す</w:t>
      </w:r>
      <w:r>
        <w:rPr>
          <w:rFonts w:ascii="Yu Gothic UI" w:hAnsi="Yu Gothic UI" w:eastAsia="Yu Gothic UI" w:cs="Yu Gothic UI"/>
          <w:b w:val="0"/>
          <w:sz w:val="28"/>
        </w:rPr>
        <w:t>み</w:t>
      </w:r>
      <w:r>
        <w:rPr>
          <w:rFonts w:ascii="Yu Gothic UI" w:hAnsi="Yu Gothic UI" w:eastAsia="Yu Gothic UI" w:cs="Yu Gothic UI"/>
          <w:b w:val="0"/>
          <w:sz w:val="28"/>
        </w:rPr>
        <w:t>ま</w:t>
      </w:r>
      <w:r>
        <w:rPr>
          <w:rFonts w:ascii="Yu Gothic UI" w:hAnsi="Yu Gothic UI" w:eastAsia="Yu Gothic UI" w:cs="Yu Gothic UI"/>
          <w:b w:val="0"/>
          <w:sz w:val="28"/>
        </w:rPr>
        <w:t>せ</w:t>
      </w:r>
      <w:r>
        <w:rPr>
          <w:rFonts w:ascii="Yu Gothic UI" w:hAnsi="Yu Gothic UI" w:eastAsia="Yu Gothic UI" w:cs="Yu Gothic UI"/>
          <w:b w:val="0"/>
          <w:sz w:val="28"/>
        </w:rPr>
        <w:t>ん</w:t>
      </w:r>
      <w:r>
        <w:rPr>
          <w:rFonts w:ascii="Yu Gothic UI" w:hAnsi="Yu Gothic UI" w:eastAsia="Yu Gothic UI" w:cs="Yu Gothic UI"/>
          <w:b w:val="0"/>
          <w:sz w:val="28"/>
        </w:rPr>
        <w:t>、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わり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割</w:t>
            </w:r>
          </w:rubyBase>
        </w:ruby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びき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引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は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なん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何</w:t>
            </w:r>
          </w:rubyBase>
        </w:ruby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じ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時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か</w:t>
      </w:r>
      <w:r>
        <w:rPr>
          <w:rFonts w:ascii="Yu Gothic UI" w:hAnsi="Yu Gothic UI" w:eastAsia="Yu Gothic UI" w:cs="Yu Gothic UI"/>
          <w:b w:val="0"/>
          <w:sz w:val="28"/>
        </w:rPr>
        <w:t>ら</w:t>
      </w:r>
      <w:r>
        <w:rPr>
          <w:rFonts w:ascii="Yu Gothic UI" w:hAnsi="Yu Gothic UI" w:eastAsia="Yu Gothic UI" w:cs="Yu Gothic UI"/>
          <w:b w:val="0"/>
          <w:sz w:val="28"/>
        </w:rPr>
        <w:t>で</w:t>
      </w:r>
      <w:r>
        <w:rPr>
          <w:rFonts w:ascii="Yu Gothic UI" w:hAnsi="Yu Gothic UI" w:eastAsia="Yu Gothic UI" w:cs="Yu Gothic UI"/>
          <w:b w:val="0"/>
          <w:sz w:val="28"/>
        </w:rPr>
        <w:t>す</w:t>
      </w:r>
      <w:r>
        <w:rPr>
          <w:rFonts w:ascii="Yu Gothic UI" w:hAnsi="Yu Gothic UI" w:eastAsia="Yu Gothic UI" w:cs="Yu Gothic UI"/>
          <w:b w:val="0"/>
          <w:sz w:val="28"/>
        </w:rPr>
        <w:t>か</w:t>
      </w:r>
      <w:r>
        <w:rPr>
          <w:rFonts w:ascii="Yu Gothic UI" w:hAnsi="Yu Gothic UI" w:eastAsia="Yu Gothic UI" w:cs="Yu Gothic UI"/>
          <w:b w:val="0"/>
          <w:sz w:val="28"/>
        </w:rPr>
        <w:t>。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請問幾點開始打折？</w:t>
      </w:r>
    </w:p>
    <w:p>
      <w:pPr>
        <w:tabs>
          <w:tab w:pos="360" w:val="left"/>
          <w:tab w:pos="4375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062" behindDoc="0" locked="0" layoutInCell="1" allowOverlap="1">
            <wp:simplePos x="0" y="0"/>
            <wp:positionH relativeFrom="character">
              <wp:posOffset>319811</wp:posOffset>
            </wp:positionH>
            <wp:positionV relativeFrom="line">
              <wp:posOffset>12700</wp:posOffset>
            </wp:positionV>
            <wp:extent cx="273634" cy="0"/>
            <wp:effectExtent l="0" t="0" r="0" b="0"/>
            <wp:wrapNone/>
            <wp:docPr id="1062" name="pitch 106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634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063" behindDoc="0" locked="0" layoutInCell="1" allowOverlap="1">
            <wp:simplePos x="0" y="0"/>
            <wp:positionH relativeFrom="character">
              <wp:posOffset>821474</wp:posOffset>
            </wp:positionH>
            <wp:positionV relativeFrom="line">
              <wp:posOffset>12700</wp:posOffset>
            </wp:positionV>
            <wp:extent cx="91211" cy="82550"/>
            <wp:effectExtent l="0" t="0" r="0" b="0"/>
            <wp:wrapNone/>
            <wp:docPr id="1063" name="pitch 106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11" cy="8255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91211" h="82550" fill="none">
                          <a:moveTo>
                            <a:pt x="0" y="0"/>
                          </a:moveTo>
                          <a:lnTo>
                            <a:pt x="91211" y="0"/>
                          </a:lnTo>
                          <a:lnTo>
                            <a:pt x="91211" y="82550"/>
                          </a:lnTo>
                        </a:path>
                      </a:pathLst>
                    </a:cu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064" behindDoc="0" locked="0" layoutInCell="1" allowOverlap="1">
            <wp:simplePos x="0" y="0"/>
            <wp:positionH relativeFrom="character">
              <wp:posOffset>1596771</wp:posOffset>
            </wp:positionH>
            <wp:positionV relativeFrom="line">
              <wp:posOffset>12700</wp:posOffset>
            </wp:positionV>
            <wp:extent cx="638479" cy="82550"/>
            <wp:effectExtent l="0" t="0" r="0" b="0"/>
            <wp:wrapNone/>
            <wp:docPr id="1064" name="pitch 106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9" cy="8255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638479" h="82550" fill="none">
                          <a:moveTo>
                            <a:pt x="0" y="0"/>
                          </a:moveTo>
                          <a:lnTo>
                            <a:pt x="638479" y="0"/>
                          </a:lnTo>
                          <a:lnTo>
                            <a:pt x="638479" y="82550"/>
                          </a:lnTo>
                        </a:path>
                      </a:pathLst>
                    </a:cu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わり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割</w:t>
            </w:r>
          </w:rubyBase>
        </w:ruby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びき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引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は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ご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五</w:t>
            </w:r>
          </w:rubyBase>
        </w:ruby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じ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時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か</w:t>
      </w:r>
      <w:r>
        <w:rPr>
          <w:rFonts w:ascii="Yu Gothic UI" w:hAnsi="Yu Gothic UI" w:eastAsia="Yu Gothic UI" w:cs="Yu Gothic UI"/>
          <w:b w:val="0"/>
          <w:sz w:val="28"/>
        </w:rPr>
        <w:t>ら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はじ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始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ま</w:t>
      </w:r>
      <w:r>
        <w:rPr>
          <w:rFonts w:ascii="Yu Gothic UI" w:hAnsi="Yu Gothic UI" w:eastAsia="Yu Gothic UI" w:cs="Yu Gothic UI"/>
          <w:b w:val="0"/>
          <w:sz w:val="28"/>
        </w:rPr>
        <w:t>り</w:t>
      </w:r>
      <w:r>
        <w:rPr>
          <w:rFonts w:ascii="Yu Gothic UI" w:hAnsi="Yu Gothic UI" w:eastAsia="Yu Gothic UI" w:cs="Yu Gothic UI"/>
          <w:b w:val="0"/>
          <w:sz w:val="28"/>
        </w:rPr>
        <w:t>ま</w:t>
      </w:r>
      <w:r>
        <w:rPr>
          <w:rFonts w:ascii="Yu Gothic UI" w:hAnsi="Yu Gothic UI" w:eastAsia="Yu Gothic UI" w:cs="Yu Gothic UI"/>
          <w:b w:val="0"/>
          <w:sz w:val="28"/>
        </w:rPr>
        <w:t>す</w:t>
      </w:r>
      <w:r>
        <w:rPr>
          <w:rFonts w:ascii="Yu Gothic UI" w:hAnsi="Yu Gothic UI" w:eastAsia="Yu Gothic UI" w:cs="Yu Gothic UI"/>
          <w:b w:val="0"/>
          <w:sz w:val="28"/>
        </w:rPr>
        <w:t>。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五點開始打折。</w:t>
      </w:r>
    </w:p>
    <w:p>
      <w:pPr>
        <w:tabs>
          <w:tab w:pos="360" w:val="left"/>
          <w:tab w:pos="4375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065" behindDoc="0" locked="0" layoutInCell="1" allowOverlap="1">
            <wp:simplePos x="0" y="0"/>
            <wp:positionH relativeFrom="character">
              <wp:posOffset>319811</wp:posOffset>
            </wp:positionH>
            <wp:positionV relativeFrom="line">
              <wp:posOffset>12700</wp:posOffset>
            </wp:positionV>
            <wp:extent cx="273634" cy="0"/>
            <wp:effectExtent l="0" t="0" r="0" b="0"/>
            <wp:wrapNone/>
            <wp:docPr id="1065" name="pitch 106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634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066" behindDoc="0" locked="0" layoutInCell="1" allowOverlap="1">
            <wp:simplePos x="0" y="0"/>
            <wp:positionH relativeFrom="character">
              <wp:posOffset>867079</wp:posOffset>
            </wp:positionH>
            <wp:positionV relativeFrom="line">
              <wp:posOffset>12700</wp:posOffset>
            </wp:positionV>
            <wp:extent cx="91211" cy="82550"/>
            <wp:effectExtent l="0" t="0" r="0" b="0"/>
            <wp:wrapNone/>
            <wp:docPr id="1066" name="pitch 106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11" cy="8255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91211" h="82550" fill="none">
                          <a:moveTo>
                            <a:pt x="0" y="0"/>
                          </a:moveTo>
                          <a:lnTo>
                            <a:pt x="91211" y="0"/>
                          </a:lnTo>
                          <a:lnTo>
                            <a:pt x="91211" y="82550"/>
                          </a:lnTo>
                        </a:path>
                      </a:pathLst>
                    </a:cu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067" behindDoc="0" locked="0" layoutInCell="1" allowOverlap="1">
            <wp:simplePos x="0" y="0"/>
            <wp:positionH relativeFrom="character">
              <wp:posOffset>1596771</wp:posOffset>
            </wp:positionH>
            <wp:positionV relativeFrom="line">
              <wp:posOffset>12700</wp:posOffset>
            </wp:positionV>
            <wp:extent cx="638479" cy="82550"/>
            <wp:effectExtent l="0" t="0" r="0" b="0"/>
            <wp:wrapNone/>
            <wp:docPr id="1067" name="pitch 106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479" cy="8255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638479" h="82550" fill="none">
                          <a:moveTo>
                            <a:pt x="0" y="0"/>
                          </a:moveTo>
                          <a:lnTo>
                            <a:pt x="638479" y="0"/>
                          </a:lnTo>
                          <a:lnTo>
                            <a:pt x="638479" y="82550"/>
                          </a:lnTo>
                        </a:path>
                      </a:pathLst>
                    </a:cu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わり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割</w:t>
            </w:r>
          </w:rubyBase>
        </w:ruby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びき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引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は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はち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八</w:t>
            </w:r>
          </w:rubyBase>
        </w:ruby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じ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時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か</w:t>
      </w:r>
      <w:r>
        <w:rPr>
          <w:rFonts w:ascii="Yu Gothic UI" w:hAnsi="Yu Gothic UI" w:eastAsia="Yu Gothic UI" w:cs="Yu Gothic UI"/>
          <w:b w:val="0"/>
          <w:sz w:val="28"/>
        </w:rPr>
        <w:t>ら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はじ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始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ま</w:t>
      </w:r>
      <w:r>
        <w:rPr>
          <w:rFonts w:ascii="Yu Gothic UI" w:hAnsi="Yu Gothic UI" w:eastAsia="Yu Gothic UI" w:cs="Yu Gothic UI"/>
          <w:b w:val="0"/>
          <w:sz w:val="28"/>
        </w:rPr>
        <w:t>り</w:t>
      </w:r>
      <w:r>
        <w:rPr>
          <w:rFonts w:ascii="Yu Gothic UI" w:hAnsi="Yu Gothic UI" w:eastAsia="Yu Gothic UI" w:cs="Yu Gothic UI"/>
          <w:b w:val="0"/>
          <w:sz w:val="28"/>
        </w:rPr>
        <w:t>ま</w:t>
      </w:r>
      <w:r>
        <w:rPr>
          <w:rFonts w:ascii="Yu Gothic UI" w:hAnsi="Yu Gothic UI" w:eastAsia="Yu Gothic UI" w:cs="Yu Gothic UI"/>
          <w:b w:val="0"/>
          <w:sz w:val="28"/>
        </w:rPr>
        <w:t>す</w:t>
      </w:r>
      <w:r>
        <w:rPr>
          <w:rFonts w:ascii="Yu Gothic UI" w:hAnsi="Yu Gothic UI" w:eastAsia="Yu Gothic UI" w:cs="Yu Gothic UI"/>
          <w:b w:val="0"/>
          <w:sz w:val="28"/>
        </w:rPr>
        <w:t>。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八點開始打折。</w:t>
      </w:r>
    </w:p>
    <w:p>
      <w:pPr>
        <w:tabs>
          <w:tab w:pos="360" w:val="left"/>
          <w:tab w:pos="3513" w:val="left"/>
        </w:tabs>
        <w:kinsoku/>
        <w:autoSpaceDE w:val="0"/>
        <w:autoSpaceDN w:val="0"/>
        <w:snapToGrid w:val="0"/>
        <w:spacing w:before="0" w:after="0" w:line="500" w:lineRule="exact"/>
      </w:pPr>
      <w:r>
        <w:drawing xmlns:a="http://schemas.openxmlformats.org/drawingml/2006/main">
          <wp:anchor distT="0" distB="0" distL="0" distR="0" simplePos="0" relativeHeight="1068" behindDoc="0" locked="0" layoutInCell="1" allowOverlap="1">
            <wp:simplePos x="0" y="0"/>
            <wp:positionH relativeFrom="character">
              <wp:posOffset>319811</wp:posOffset>
            </wp:positionH>
            <wp:positionV relativeFrom="line">
              <wp:posOffset>12700</wp:posOffset>
            </wp:positionV>
            <wp:extent cx="273634" cy="0"/>
            <wp:effectExtent l="0" t="0" r="0" b="0"/>
            <wp:wrapNone/>
            <wp:docPr id="1068" name="pitch 106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634" cy="0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  <w:drawing xmlns:a="http://schemas.openxmlformats.org/drawingml/2006/main">
          <wp:anchor distT="0" distB="0" distL="0" distR="0" simplePos="0" relativeHeight="1069" behindDoc="0" locked="0" layoutInCell="1" allowOverlap="1">
            <wp:simplePos x="0" y="0"/>
            <wp:positionH relativeFrom="character">
              <wp:posOffset>867079</wp:posOffset>
            </wp:positionH>
            <wp:positionV relativeFrom="line">
              <wp:posOffset>12700</wp:posOffset>
            </wp:positionV>
            <wp:extent cx="91211" cy="82550"/>
            <wp:effectExtent l="0" t="0" r="0" b="0"/>
            <wp:wrapNone/>
            <wp:docPr id="1069" name="pitch 106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11" cy="8255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91211" h="82550" fill="none">
                          <a:moveTo>
                            <a:pt x="0" y="0"/>
                          </a:moveTo>
                          <a:lnTo>
                            <a:pt x="91211" y="0"/>
                          </a:lnTo>
                          <a:lnTo>
                            <a:pt x="91211" y="82550"/>
                          </a:lnTo>
                        </a:path>
                      </a:pathLst>
                    </a:custGeom>
                    <a:noFill/>
                    <a:ln w="9525">
                      <a:solidFill>
                        <a:srgbClr val="FF7D8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Yu Gothic UI" w:hAnsi="Yu Gothic UI" w:eastAsia="Yu Gothic UI" w:cs="Yu Gothic UI"/>
          <w:b w:val="0"/>
          <w:sz w:val="28"/>
        </w:rPr>
        <w:t>•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わり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割</w:t>
            </w:r>
          </w:rubyBase>
        </w:ruby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びき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引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は</w:t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はち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八</w:t>
            </w:r>
          </w:rubyBase>
        </w:ruby>
      </w:r>
      <w:r>
        <w:ruby>
          <w:rubyPr>
            <w:rubyAlign w:val="center"/>
            <w:hps w:val="14"/>
            <w:hpsRaise w:val="26"/>
            <w:hpsBaseText w:val="28"/>
            <w:lid w:val="ja-JP"/>
          </w:rubyPr>
          <w:rt>
            <w:r>
              <w:rPr>
                <w:rFonts w:ascii="Yu Gothic UI" w:hAnsi="Yu Gothic UI" w:eastAsia="Yu Gothic UI" w:cs="Yu Gothic UI"/>
                <w:b w:val="0"/>
                <w:sz w:val="14"/>
              </w:rPr>
              <w:t>じ</w:t>
            </w:r>
          </w:rt>
          <w:rubyBase>
            <w:r>
              <w:rPr>
                <w:rFonts w:ascii="Yu Gothic UI" w:hAnsi="Yu Gothic UI" w:eastAsia="Yu Gothic UI" w:cs="Yu Gothic UI"/>
                <w:b w:val="0"/>
                <w:sz w:val="28"/>
              </w:rPr>
              <w:t>時</w:t>
            </w:r>
          </w:rubyBase>
        </w:ruby>
      </w:r>
      <w:r>
        <w:rPr>
          <w:rFonts w:ascii="Yu Gothic UI" w:hAnsi="Yu Gothic UI" w:eastAsia="Yu Gothic UI" w:cs="Yu Gothic UI"/>
          <w:b w:val="0"/>
          <w:sz w:val="28"/>
        </w:rPr>
        <w:t>ま</w:t>
      </w:r>
      <w:r>
        <w:rPr>
          <w:rFonts w:ascii="Yu Gothic UI" w:hAnsi="Yu Gothic UI" w:eastAsia="Yu Gothic UI" w:cs="Yu Gothic UI"/>
          <w:b w:val="0"/>
          <w:sz w:val="28"/>
        </w:rPr>
        <w:t>で</w:t>
      </w:r>
      <w:r>
        <w:rPr>
          <w:rFonts w:ascii="Yu Gothic UI" w:hAnsi="Yu Gothic UI" w:eastAsia="Yu Gothic UI" w:cs="Yu Gothic UI"/>
          <w:b w:val="0"/>
          <w:sz w:val="28"/>
        </w:rPr>
        <w:t>で</w:t>
      </w:r>
      <w:r>
        <w:rPr>
          <w:rFonts w:ascii="Yu Gothic UI" w:hAnsi="Yu Gothic UI" w:eastAsia="Yu Gothic UI" w:cs="Yu Gothic UI"/>
          <w:b w:val="0"/>
          <w:sz w:val="28"/>
        </w:rPr>
        <w:t>す</w:t>
      </w:r>
      <w:r>
        <w:rPr>
          <w:rFonts w:ascii="Yu Gothic UI" w:hAnsi="Yu Gothic UI" w:eastAsia="Yu Gothic UI" w:cs="Yu Gothic UI"/>
          <w:b w:val="0"/>
          <w:sz w:val="28"/>
        </w:rPr>
        <w:t>。</w:t>
      </w:r>
      <w:r>
        <w:rPr>
          <w:rFonts w:ascii="Yu Gothic UI" w:hAnsi="Yu Gothic UI" w:eastAsia="Yu Gothic UI" w:cs="Yu Gothic UI"/>
          <w:b w:val="0"/>
          <w:sz w:val="28"/>
        </w:rPr>
        <w:tab/>
      </w:r>
      <w:r>
        <w:rPr>
          <w:rFonts w:ascii="清松手寫體1" w:hAnsi="清松手寫體1" w:eastAsia="清松手寫體1" w:cs="清松手寫體1"/>
          <w:b w:val="0"/>
          <w:color w:val="0070C0"/>
          <w:sz w:val="24"/>
        </w:rPr>
        <w:t>到八點為止。</w:t>
      </w:r>
    </w:p>
    <w:p>
      <w:pPr>
        <w:spacing w:before="0" w:after="0" w:line="160" w:lineRule="exact"/>
      </w:pPr>
    </w:p>
    <w:p>
      <w:r>
        <w:br w:type="page"/>
      </w:r>
    </w:p>
    <w:p>
      <w:pPr>
        <w:spacing w:before="0" w:after="0" w:line="240" w:lineRule="auto"/>
      </w:pPr>
      <w:r>
        <w:rPr>
          <w:rFonts w:ascii="Yu Gothic UI" w:hAnsi="Yu Gothic UI" w:eastAsia="Yu Gothic UI" w:cs="Yu Gothic UI"/>
          <w:b/>
          <w:color w:val="767171"/>
          <w:sz w:val="24"/>
        </w:rPr>
        <w:t>待確認清單</w:t>
      </w:r>
      <w:r>
        <w:rPr>
          <w:rFonts w:ascii="Yu Gothic UI" w:hAnsi="Yu Gothic UI" w:eastAsia="Yu Gothic UI" w:cs="Yu Gothic UI"/>
          <w:b w:val="0"/>
          <w:color w:val="767171"/>
          <w:sz w:val="18"/>
        </w:rPr>
        <w:t xml:space="preserve">　依風險排序：高 → 中 → 低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聲調｜紅線依 JAPANESE UP 聲調 MCP 的逐拍預測繪製（全部是 predicted／unreviewed）；助詞等 MCP 回傳為低的拍照實畫成低，沒有依規則補齊；讀音和 MCP 不一致的行暫畫 0 號音｜依下列項目逐條核對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割引は八時から始まります。｜MCP：needsReview；warnings：phrase_accent_unresolved；accent null：割引、は、八、時、から、始まり、ます（割引 [0, 1, 1, 1]、は [0]、八 [0, 2]、時 [0]、から [0, 0]、始まり [0, 1, 1, 1]、ます [2,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パーセントオフ｜MCP：needsReview；warnings：phrase_accent_unresolved；accent null：パーセント、オフ（パーセント [0, 1, 1, 1, 1]、オフ [2,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今セール中ですか？｜MCP：needsReview；warnings：phrase_accent_unresolved；accent null：セール、中、です、か（今 [2, 0]（1號）、セール [0, 1, 1]、中 [1, 1]、です [2, 0]、か [0]；unreviewed／predicted）｜請核對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大セール｜MCP：needsReview；warnings：phrase_accent_unresolved；accent null：大、セール（大 [0, 1]、セール [2, 0,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セール中｜MCP：needsReview；warnings：phrase_accent_unresolved；accent null：セール、中（セール [0, 1, 1]、中 [1, 2]；unreviewed／predicted）｜請核對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今割引していますか？｜MCP：needsReview；warnings：phrase_accent_unresolved；accent null：割引、し、て、い、ます、か（今 [2, 0]（1號）、割引 [0, 1, 1, 1]、し [1]、て [1]、い [1]、ます [2, 0]、か [0]；unreviewed／predicted）｜請核對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何割引きですか？｜讀音不一致：筆記 なんわりびきですか／MCP なにわりびきですか，此行暫畫 0 號音；MCP：needsReview；warnings：phrase_accent_unresolved；accent null：何、割引き、です、か（何 [0, 1]、割引き [1, 1, 1, 1]、です [2, 0]、か [0]；unreviewed／predicted）｜請核對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大割引｜讀音不一致：筆記 だいわりびき／MCP おおわりびき，此行暫畫 0 號音；MCP：needsReview；warnings：phrase_accent_unresolved；accent null：大、割引（大 [0, 1]、割引 [2, 0, 0,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大特売｜MCP：needsReview；warnings：phrase_accent_unresolved；accent null：大、特売（大 [0, 1]、特売 [2, 0, 0,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そのカバンはディスカウントしていますか？｜MCP：needsReview；warnings：phrase_accent_unresolved；accent null：カバン、は、ディスカウント、し、て、い、ます、か（その [0, 2]（0號）、カバン [0, 1, 1]、は [0]、ディスカウント [0, 1, 2, 0, 0, 0]、し [0]、て [0]、い [0]、ます [2, 0]、か [0]；unreviewed／predicted）｜請核對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一割引き｜讀音不一致：筆記 いちわりびき／MCP ひとわりびき，此行暫畫 0 號音；MCP：needsReview；warnings：phrase_accent_unresolved；accent null：一、割引き（一 [0, 1]、割引き [1, 1, 1, 2]；unreviewed／predicted）｜請核對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10パーセントオフ｜MCP：needsReview；warnings：phrase_accent_unresolved；accent null：10、パーセント、オフ（10 [0, 1]、パーセント [1, 1, 2, 0, 0]、オフ [2,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二割引き｜讀音不一致：筆記 にわりびき／MCP ふたわりびき，此行暫畫 0 號音；MCP：needsReview；warnings：phrase_accent_unresolved、worker_needs_review；accent null：二、割、引き（二 [0, 0]、割 [1, 1]、引き [1, 2]；unreviewed／predicted）｜請核對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20パーセントオフ｜MCP：needsReview；warnings：phrase_accent_unresolved；accent null：20、パーセント、オフ（20 [0, 1, 1]、パーセント [1, 1, 2, 0, 0]、オフ [2,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三割引き｜MCP：needsReview；warnings：phrase_accent_unresolved；accent null：三、割、引き（三 [0, 1]、割 [1, 1]、引き [1, 2]；unreviewed／predicted）｜請核對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30パーセントオフ｜MCP：needsReview；warnings：phrase_accent_unresolved；accent null：30、パーセント、オフ（30 [0, 1, 1, 1]、パーセント [1, 1, 2, 0, 0]、オフ [2,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二割五分引き｜讀音不一致：筆記 にわりごぶびき／MCP ふたわりごぶびき，此行暫畫 0 號音；MCP：needsReview；warnings：phrase_accent_unresolved、worker_needs_review；accent null：二、割、五、分引き（二 [2, 0]、割 [0, 0]、五 [0]、分引き [1, 1, 2]；unreviewed／predicted）｜請核對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25パーセントオフ｜MCP：needsReview；warnings：phrase_accent_unresolved；accent null：25、パーセント、オフ（25 [2, 0, 0, 0]、パーセント [1, 1, 2, 0, 0]、オフ [2,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六割引き｜MCP：needsReview；warnings：phrase_accent_unresolved；accent null：六、割、引き（六 [0, 1]、割 [1, 1]、引き [1, 2]；unreviewed／predicted）｜請核對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60パーセントオフ｜MCP：needsReview；warnings：phrase_accent_unresolved；accent null：60、パーセント、オフ（60 [0, 1, 1, 1]、パーセント [1, 1, 2, 0, 0]、オフ [2,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すみません、今割引していますか？｜MCP：needsReview；warnings：phrase_accent_unresolved；accent null：すみ、ませ、ん、割引、し、て、い、ます、か（すみ [0, 1]、ませ [1, 2]、ん [0]、今 [2, 0]（1號）、割引 [0, 1, 1, 1]、し [1]、て [1]、い [1]、ます [2, 0]、か [0]；unreviewed／predicted）｜請核對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はい、割引しています。｜MCP：needsReview；warnings：phrase_accent_unresolved；accent null：割引、し、て、い、ます（はい [2, 0]（1號）、割引 [0, 1, 1, 1]、し [1]、て [1]、い [1]、ます [2,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二割引きです。｜讀音不一致：筆記 にわりびきです／MCP ふたわりびきです，此行暫畫 0 號音；MCP：needsReview；warnings：phrase_accent_unresolved、worker_needs_review；accent null：二、割、引き、です（二 [0, 0]、割 [1, 1]、引き [1, 1]、です [2,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三十パーセントオフです。｜MCP：needsReview；warnings：phrase_accent_unresolved；accent null：三十、パーセント、オフ、です（三十 [0, 1, 1, 1]、パーセント [1, 1, 2, 0, 0]、オフ [2, 0]、です [0,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はい、ディスカウントしていますよ。｜MCP：needsReview；warnings：phrase_accent_unresolved；accent null：ディスカウント、し、て、い、ます、よ（はい [2, 0]（1號）、ディスカウント [0, 1, 2, 0, 0, 0]、し [0]、て [0]、い [0]、ます [2, 0]、よ [0]；unreviewed／predicted）｜請核對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始まる・始まります｜MCP：needsReview；warnings：phrase_accent_unresolved；accent null：・、始まり、ます（始まる [0, 1, 1, 2]（0號）、・ []、始まり [0, 1, 1, 1]、ます [2,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すみません、割引は何時からですか。｜讀音不一致：筆記 すみませんわりびきはなんじからですか／MCP すみませんわりびきはいつからですか，此行暫畫 0 號音；MCP：needsReview；warnings：phrase_accent_unresolved、worker_needs_review；accent null：すみ、ませ、ん、割引、は、何時、から、です、か（すみ [0, 1]、ませ [1, 2]、ん [0]、割引 [0, 1, 1, 1]、は [0]、何時 [0, 2]、から [0, 0]、です [0, 0]、か [0]；unreviewed／predicted）｜請核對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割引は五時から始まります。｜MCP：needsReview；warnings：phrase_accent_unresolved；accent null：割引、は、五、時、から、始まり、ます（割引 [0, 1, 1, 1]、は [0]、五 [2]、時 [0]、から [0, 0]、始まり [0, 1, 1, 1]、ます [2,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割引は八時までです。｜MCP：needsReview；warnings：phrase_accent_unresolved；accent null：割引、は、八、時、まで、です（割引 [0, 1, 1, 1]、は [0]、八 [0, 2]、時 [0]、まで [0, 0]、です [0, 0]；unreviewed／predicted）｜請核對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割引｜同一詞在不同查詢的 marks 不一致（未必帶警告）：割引 [0, 1, 1, 2]；割引は八時から始まります。 [0, 1, 1, 1]；今割引していますか？ [0, 1, 1, 1]；大割引 [2, 0, 0, 0]；すみません、今割引していますか？ [0, 1, 1, 1]；はい、割引しています。 [0, 1, 1, 1]；すみません、割引は何時からですか。 [0, 1, 1, 1]；割引は五時から始まります。 [0, 1, 1, 1]；割引は八時までです。 [0, 1, 1, 1]｜請核對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セール｜同一詞在不同查詢的 marks 不一致（未必帶警告）：セール [2, 0, 0]；今セール中ですか？ [0, 1, 1]；大セール [2, 0, 0]；セール中 [0, 1, 1]｜請核對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パーセント｜同一詞在不同查詢的 marks 不一致（未必帶警告）：パーセントオフ [0, 1, 1, 1, 1]；10パーセントオフ [1, 1, 2, 0, 0]；20パーセントオフ [1, 1, 2, 0, 0]；30パーセントオフ [1, 1, 2, 0, 0]；25パーセントオフ [1, 1, 2, 0, 0]；60パーセントオフ [1, 1, 2, 0, 0]；三十パーセントオフです。 [1, 1, 2, 0, 0]｜請核對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中｜同一詞在不同查詢的 marks 不一致（未必帶警告）：今セール中ですか？ [1, 1]；セール中 [1, 2]｜請核對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割引き｜同一詞在不同查詢的 marks 不一致（未必帶警告）：何割引きですか？ [1, 1, 1, 1]；一割引き [1, 1, 1, 2]｜請核對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特売｜同一詞在不同查詢的 marks 不一致（未必帶警告）：特売 [0, 1, 1, 2]；大特売 [2, 0, 0, 0]｜請核對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二｜同一詞在不同查詢的 marks 不一致（未必帶警告）：二割引き [0, 0]；二割五分引き [2, 0]；二割引きです。 [0, 0]｜請核對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割｜同一詞在不同查詢的 marks 不一致（未必帶警告）：二割引き [1, 1]；三割引き [1, 1]；二割五分引き [0, 0]；六割引き [1, 1]；二割引きです。 [1, 1]｜請核對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引き｜同一詞在不同查詢的 marks 不一致（未必帶警告）：二割引き [1, 2]；三割引き [1, 2]；六割引き [1, 2]；二割引きです。 [1, 1]｜請核對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/>
          <w:color w:val="C55A11"/>
          <w:sz w:val="20"/>
        </w:rPr>
        <w:t>【高】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五｜同一詞在不同查詢的 marks 不一致（未必帶警告）：二割五分引き [0]；割引は五時から始まります。 [2]｜請核對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【中】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割引 的課本編號｜老師說課本有輕輕帶過，但不知道是第幾號，目前未標編號｜請補充。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【中】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始まる｜課本單字或老師補充？目前標「補」｜請確認。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【中】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00:26:01–00:28:27｜辨識為「瓦利迪基」「瓦里比比」等｜依上下文還原為 割引（わりびき），請核對。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【中】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00:27:58｜辨識「八時までます」｜更正為「八時までです」，請核對。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【中】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00:27:00｜割引 的書寫提醒（送り仮名）｜辨識不清，未收錄，請補充。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【中】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00:29:28–00:30:26｜特売、割引 的語感說明辨識不清｜表格只有 セール 加了語感，請補充。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【中】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00:34:47–00:35:45｜辨識為「尼德戈瓦利米」｜依上下文還原為 二割五分引き（にわりごぶびき），請核對。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【中】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00:32:54–00:34:47｜老師提醒 パーセントオフ 的聲調，辨識不清｜未收錄，請補充。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【中】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「幾折」表的數字讀音（じゅっ、にじゅっ…）是依一般讀法寫的，老師沒有逐一念過｜請核對。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【中】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00:31:55｜「これは何割引きですか」，老師說要「再委婉一點」，委婉的說法辨識不清｜未收錄，請補充。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【中】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00:41:25–00:45:51｜ディスカウント「較時髦」是依「fashion」「喜歡講英文的朋友」推斷的｜請核對。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【中】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00:43:23｜辨識為「そのカバンは」，寫成「包包」｜請核對。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【低】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割引｜MCP 無警告、needsReview: false，仍是預測（割引 [0, 1, 1, 2]（0號）；unreviewed／predicted）｜抽樣核對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【低】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セール｜MCP 無警告、needsReview: false，仍是預測（セール [2, 0, 0]（1號）；unreviewed／predicted）｜抽樣核對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【低】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ディスカウント｜MCP 無警告、needsReview: false，仍是預測（ディスカウント [0, 1, 2, 0, 0, 0]（3號）；unreviewed／predicted）｜抽樣核對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【低】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特売｜MCP 無警告、needsReview: false，仍是預測（特売 [0, 1, 1, 2]（0號）；unreviewed／predicted）｜抽樣核對</w:t>
      </w:r>
    </w:p>
    <w:p>
      <w:pPr>
        <w:spacing w:before="0" w:after="60" w:line="240" w:lineRule="auto"/>
      </w:pPr>
      <w:r>
        <w:rPr>
          <w:rFonts w:ascii="Yu Gothic UI" w:hAnsi="Yu Gothic UI" w:eastAsia="Yu Gothic UI" w:cs="Yu Gothic UI"/>
          <w:b w:val="0"/>
          <w:color w:val="767171"/>
          <w:sz w:val="20"/>
        </w:rPr>
        <w:t>【低】</w:t>
      </w:r>
      <w:r>
        <w:rPr>
          <w:rFonts w:ascii="Yu Gothic UI" w:hAnsi="Yu Gothic UI" w:eastAsia="Yu Gothic UI" w:cs="Yu Gothic UI"/>
          <w:b w:val="0"/>
          <w:color w:val="767171"/>
          <w:sz w:val="20"/>
        </w:rPr>
        <w:t>插圖：ディスカウント 在いらすとや查不到同名插圖，暫用「Price Down!」のイラスト文字 https://www.irasutoya.com/2015/08/price-down.html ；其餘皆為いらすとや。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80" w:right="1080" w:bottom="1200" w:left="1080" w:header="800" w:footer="10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 w:cs="Calibri"/>
        <w:b w:val="0"/>
        <w:color w:val="767171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40" w:val="right"/>
      </w:tabs>
      <w:spacing w:before="0" w:after="0" w:line="240" w:lineRule="auto"/>
    </w:pPr>
    <w:r>
      <w:rPr>
        <w:rFonts w:ascii="Calibri" w:hAnsi="Calibri" w:eastAsia="Calibri" w:cs="Calibri"/>
        <w:b w:val="0"/>
        <w:color w:val="767171"/>
        <w:sz w:val="20"/>
      </w:rPr>
      <w:t>L33 單字</w:t>
      <w:tab/>
      <w:t>2026.10.07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