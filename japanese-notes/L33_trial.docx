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課外補充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2727"/>
        <w:gridCol w:w="7012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セール／割引 的說法</w:t>
            </w:r>
          </w:p>
        </w:tc>
      </w:tr>
      <w:tr>
        <w:trPr>
          <w:cantSplit/>
        </w:trPr>
        <w:tc>
          <w:tcPr>
            <w:tcW w:type="dxa" w:w="2727"/>
            <w:shd w:val="clear" w:color="auto" w:fill="DEEAF6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300"/>
              <w:gridCol w:w="300"/>
              <w:gridCol w:w="300"/>
            </w:tblGrid>
            <w:tr>
              <w:trPr>
                <w:trHeight w:val="220" w:hRule="exact"/>
              </w:trPr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セ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ー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ル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  <w:tc>
          <w:tcPr>
            <w:tcW w:type="dxa" w:w="70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偏「期間、時間」的感覺</w:t>
            </w:r>
          </w:p>
        </w:tc>
      </w:tr>
      <w:tr>
        <w:trPr>
          <w:cantSplit/>
        </w:trPr>
        <w:tc>
          <w:tcPr>
            <w:tcW w:type="dxa" w:w="2727"/>
            <w:shd w:val="clear" w:color="auto" w:fill="DEEAF6"/>
          </w:tcPr>
          <w:p>
            <w:pPr>
              <w:spacing w:before="0" w:after="0" w:line="240" w:lineRule="auto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常見說法</w:t>
            </w:r>
          </w:p>
        </w:tc>
        <w:tc>
          <w:tcPr>
            <w:tcW w:type="dxa" w:w="7013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440"/>
              <w:gridCol w:w="252"/>
              <w:gridCol w:w="252"/>
              <w:gridCol w:w="300"/>
              <w:gridCol w:w="300"/>
              <w:gridCol w:w="300"/>
            </w:tblGrid>
            <w:tr>
              <w:trPr>
                <w:trHeight w:val="220" w:hRule="exact"/>
              </w:trPr>
              <w:tc>
                <w:tcPr>
                  <w:tcW w:type="dxa" w:w="4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だ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い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44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•</w:t>
                  </w:r>
                </w:p>
              </w:tc>
              <w:tc>
                <w:tcPr>
                  <w:tcW w:type="dxa" w:w="504"/>
                  <w:gridSpan w:val="2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セ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ー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ル</w:t>
                  </w:r>
                </w:p>
              </w:tc>
            </w:tr>
          </w:tbl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440"/>
              <w:gridCol w:w="300"/>
              <w:gridCol w:w="300"/>
              <w:gridCol w:w="300"/>
              <w:gridCol w:w="360"/>
              <w:gridCol w:w="252"/>
            </w:tblGrid>
            <w:tr>
              <w:trPr>
                <w:trHeight w:val="220" w:hRule="exact"/>
              </w:trPr>
              <w:tc>
                <w:tcPr>
                  <w:tcW w:type="dxa" w:w="4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6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ちゅ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う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44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•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セ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ー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ル</w:t>
                  </w:r>
                </w:p>
              </w:tc>
              <w:tc>
                <w:tcPr>
                  <w:tcW w:type="dxa" w:w="612"/>
                  <w:gridSpan w:val="2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中</w:t>
                  </w:r>
                </w:p>
              </w:tc>
            </w:tr>
          </w:tbl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440"/>
              <w:gridCol w:w="252"/>
              <w:gridCol w:w="252"/>
              <w:gridCol w:w="252"/>
              <w:gridCol w:w="252"/>
              <w:gridCol w:w="252"/>
              <w:gridCol w:w="252"/>
            </w:tblGrid>
            <w:tr>
              <w:trPr>
                <w:trHeight w:val="220" w:hRule="exact"/>
              </w:trPr>
              <w:tc>
                <w:tcPr>
                  <w:tcW w:type="dxa" w:w="4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だ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い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わ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り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び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き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44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•</w:t>
                  </w:r>
                </w:p>
              </w:tc>
              <w:tc>
                <w:tcPr>
                  <w:tcW w:type="dxa" w:w="504"/>
                  <w:gridSpan w:val="2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p>
              </w:tc>
              <w:tc>
                <w:tcPr>
                  <w:tcW w:type="dxa" w:w="1008"/>
                  <w:gridSpan w:val="4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割引</w:t>
                  </w:r>
                </w:p>
              </w:tc>
            </w:tr>
          </w:tbl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440"/>
              <w:gridCol w:w="252"/>
              <w:gridCol w:w="252"/>
              <w:gridCol w:w="252"/>
              <w:gridCol w:w="252"/>
              <w:gridCol w:w="252"/>
              <w:gridCol w:w="252"/>
            </w:tblGrid>
            <w:tr>
              <w:trPr>
                <w:trHeight w:val="220" w:hRule="exact"/>
              </w:trPr>
              <w:tc>
                <w:tcPr>
                  <w:tcW w:type="dxa" w:w="4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だ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い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と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く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ば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い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44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•</w:t>
                  </w:r>
                </w:p>
              </w:tc>
              <w:tc>
                <w:tcPr>
                  <w:tcW w:type="dxa" w:w="504"/>
                  <w:gridSpan w:val="2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p>
              </w:tc>
              <w:tc>
                <w:tcPr>
                  <w:tcW w:type="dxa" w:w="1008"/>
                  <w:gridSpan w:val="4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特売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</w:tr>
    </w:tbl>
    <w:p>
      <w:pPr>
        <w:spacing w:before="0" w:after="0" w:line="160" w:lineRule="exact"/>
      </w:pPr>
    </w:p>
    <w:p>
      <w:pPr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單字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3246"/>
        <w:gridCol w:w="3246"/>
      </w:tblGrid>
      <w:tr>
        <w:trPr>
          <w:cantSplit/>
        </w:trPr>
        <w:tc>
          <w:tcPr>
            <w:tcW w:type="dxa" w:w="3247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252"/>
              <w:gridCol w:w="252"/>
              <w:gridCol w:w="252"/>
              <w:gridCol w:w="252"/>
              <w:gridCol w:w="840"/>
            </w:tblGrid>
            <w:tr>
              <w:trPr>
                <w:trHeight w:val="220" w:hRule="exact"/>
              </w:trPr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わ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り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び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き</w:t>
                  </w:r>
                </w:p>
              </w:tc>
              <w:tc>
                <w:tcPr>
                  <w:tcW w:type="dxa" w:w="8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1008"/>
                  <w:gridSpan w:val="4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割引</w:t>
                  </w:r>
                </w:p>
              </w:tc>
              <w:tc>
                <w:tcPr>
                  <w:tcW w:type="dxa" w:w="840"/>
                  <w:vAlign w:val="top"/>
                </w:tcPr>
                <w:p>
                  <w:pPr>
                    <w:spacing w:before="0" w:after="0" w:line="240" w:lineRule="auto"/>
                    <w:ind w:left="280"/>
                    <w:jc w:val="left"/>
                  </w:pPr>
                  <w:r>
                    <w:rPr>
                      <w:rFonts w:ascii="清松手寫體1" w:hAnsi="清松手寫體1" w:eastAsia="清松手寫體1" w:cs="清松手寫體1"/>
                      <w:b w:val="0"/>
                      <w:color w:val="0070C0"/>
                      <w:sz w:val="24"/>
                    </w:rPr>
                    <w:t>折扣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6800" cy="10643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eec75a_waribik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4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40" w:lineRule="auto"/>
              <w:jc w:val="center"/>
            </w:pPr>
            <w:hyperlink r:id="rId12">
              <w:r>
                <w:rPr>
                  <w:rFonts w:ascii="Yu Gothic UI" w:hAnsi="Yu Gothic UI" w:eastAsia="Yu Gothic UI"/>
                  <w:color w:val="0563C1"/>
                  <w:u w:val="single"/>
                  <w:sz w:val="14"/>
                </w:rPr>
                <w:t xml:space="preserve">いらすとや</w:t>
              </w:r>
            </w:hyperlink>
          </w:p>
        </w:tc>
        <w:tc>
          <w:tcPr>
            <w:tcW w:type="dxa" w:w="3247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252"/>
              <w:gridCol w:w="252"/>
              <w:gridCol w:w="300"/>
              <w:gridCol w:w="300"/>
              <w:gridCol w:w="2040"/>
            </w:tblGrid>
            <w:tr>
              <w:trPr>
                <w:trHeight w:val="220" w:hRule="exact"/>
              </w:trPr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は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0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504"/>
                  <w:gridSpan w:val="2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始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る</w:t>
                  </w:r>
                </w:p>
              </w:tc>
              <w:tc>
                <w:tcPr>
                  <w:tcW w:type="dxa" w:w="2040"/>
                  <w:vAlign w:val="top"/>
                </w:tcPr>
                <w:p>
                  <w:pPr>
                    <w:spacing w:before="0" w:after="0" w:line="240" w:lineRule="auto"/>
                    <w:ind w:left="280"/>
                    <w:jc w:val="left"/>
                  </w:pPr>
                  <w:r>
                    <w:rPr>
                      <w:rFonts w:ascii="清松手寫體1" w:hAnsi="清松手寫體1" w:eastAsia="清松手寫體1" w:cs="清松手寫體1"/>
                      <w:b w:val="0"/>
                      <w:color w:val="0070C0"/>
                      <w:sz w:val="24"/>
                    </w:rPr>
                    <w:t>開始（自動詞）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「引」接在「割」後面變濁音，念び（わりびき），不是ひき。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割引的問答</w:t>
            </w:r>
          </w:p>
        </w:tc>
      </w:tr>
      <w:tr>
        <w:trPr>
          <w:cantSplit/>
        </w:trPr>
        <w:tc>
          <w:tcPr>
            <w:tcW w:type="dxa" w:w="7013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440"/>
              <w:gridCol w:w="300"/>
              <w:gridCol w:w="300"/>
              <w:gridCol w:w="300"/>
              <w:gridCol w:w="300"/>
              <w:gridCol w:w="300"/>
              <w:gridCol w:w="280"/>
              <w:gridCol w:w="252"/>
              <w:gridCol w:w="252"/>
              <w:gridCol w:w="252"/>
              <w:gridCol w:w="252"/>
              <w:gridCol w:w="300"/>
              <w:gridCol w:w="252"/>
              <w:gridCol w:w="252"/>
              <w:gridCol w:w="252"/>
              <w:gridCol w:w="300"/>
              <w:gridCol w:w="300"/>
              <w:gridCol w:w="300"/>
              <w:gridCol w:w="300"/>
              <w:gridCol w:w="300"/>
              <w:gridCol w:w="280"/>
            </w:tblGrid>
            <w:tr>
              <w:trPr>
                <w:trHeight w:val="220" w:hRule="exact"/>
              </w:trPr>
              <w:tc>
                <w:tcPr>
                  <w:tcW w:type="dxa" w:w="4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わ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り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び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き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な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ん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44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•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み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せ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ん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、</w:t>
                  </w:r>
                </w:p>
              </w:tc>
              <w:tc>
                <w:tcPr>
                  <w:tcW w:type="dxa" w:w="1008"/>
                  <w:gridSpan w:val="4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割引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は</w:t>
                  </w:r>
                </w:p>
              </w:tc>
              <w:tc>
                <w:tcPr>
                  <w:tcW w:type="dxa" w:w="756"/>
                  <w:gridSpan w:val="3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何時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か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ら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で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か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請問幾點開始打折？</w:t>
            </w:r>
          </w:p>
        </w:tc>
      </w:tr>
      <w:tr>
        <w:trPr>
          <w:cantSplit/>
        </w:trPr>
        <w:tc>
          <w:tcPr>
            <w:tcW w:type="dxa" w:w="7013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440"/>
              <w:gridCol w:w="252"/>
              <w:gridCol w:w="252"/>
              <w:gridCol w:w="252"/>
              <w:gridCol w:w="252"/>
              <w:gridCol w:w="300"/>
              <w:gridCol w:w="290"/>
              <w:gridCol w:w="290"/>
              <w:gridCol w:w="300"/>
              <w:gridCol w:w="300"/>
              <w:gridCol w:w="252"/>
              <w:gridCol w:w="252"/>
              <w:gridCol w:w="300"/>
              <w:gridCol w:w="300"/>
              <w:gridCol w:w="300"/>
              <w:gridCol w:w="300"/>
              <w:gridCol w:w="280"/>
            </w:tblGrid>
            <w:tr>
              <w:trPr>
                <w:trHeight w:val="220" w:hRule="exact"/>
              </w:trPr>
              <w:tc>
                <w:tcPr>
                  <w:tcW w:type="dxa" w:w="4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わ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り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び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き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9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ご</w:t>
                  </w:r>
                </w:p>
              </w:tc>
              <w:tc>
                <w:tcPr>
                  <w:tcW w:type="dxa" w:w="29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は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44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•</w:t>
                  </w:r>
                </w:p>
              </w:tc>
              <w:tc>
                <w:tcPr>
                  <w:tcW w:type="dxa" w:w="1008"/>
                  <w:gridSpan w:val="4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割引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は</w:t>
                  </w:r>
                </w:p>
              </w:tc>
              <w:tc>
                <w:tcPr>
                  <w:tcW w:type="dxa" w:w="580"/>
                  <w:gridSpan w:val="2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五時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か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ら</w:t>
                  </w:r>
                </w:p>
              </w:tc>
              <w:tc>
                <w:tcPr>
                  <w:tcW w:type="dxa" w:w="504"/>
                  <w:gridSpan w:val="2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始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り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五點開始打折。</w:t>
            </w:r>
          </w:p>
        </w:tc>
      </w:tr>
      <w:tr>
        <w:trPr>
          <w:cantSplit/>
        </w:trPr>
        <w:tc>
          <w:tcPr>
            <w:tcW w:type="dxa" w:w="7013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440"/>
              <w:gridCol w:w="252"/>
              <w:gridCol w:w="252"/>
              <w:gridCol w:w="252"/>
              <w:gridCol w:w="252"/>
              <w:gridCol w:w="300"/>
              <w:gridCol w:w="252"/>
              <w:gridCol w:w="252"/>
              <w:gridCol w:w="252"/>
              <w:gridCol w:w="300"/>
              <w:gridCol w:w="300"/>
              <w:gridCol w:w="252"/>
              <w:gridCol w:w="252"/>
              <w:gridCol w:w="300"/>
              <w:gridCol w:w="300"/>
              <w:gridCol w:w="300"/>
              <w:gridCol w:w="300"/>
              <w:gridCol w:w="280"/>
            </w:tblGrid>
            <w:tr>
              <w:trPr>
                <w:trHeight w:val="220" w:hRule="exact"/>
              </w:trPr>
              <w:tc>
                <w:tcPr>
                  <w:tcW w:type="dxa" w:w="4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わ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り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び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き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は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ち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は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44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•</w:t>
                  </w:r>
                </w:p>
              </w:tc>
              <w:tc>
                <w:tcPr>
                  <w:tcW w:type="dxa" w:w="1008"/>
                  <w:gridSpan w:val="4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割引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は</w:t>
                  </w:r>
                </w:p>
              </w:tc>
              <w:tc>
                <w:tcPr>
                  <w:tcW w:type="dxa" w:w="756"/>
                  <w:gridSpan w:val="3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八時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か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ら</w:t>
                  </w:r>
                </w:p>
              </w:tc>
              <w:tc>
                <w:tcPr>
                  <w:tcW w:type="dxa" w:w="504"/>
                  <w:gridSpan w:val="2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始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り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八點開始打折。</w:t>
            </w:r>
          </w:p>
        </w:tc>
      </w:tr>
      <w:tr>
        <w:trPr>
          <w:cantSplit/>
        </w:trPr>
        <w:tc>
          <w:tcPr>
            <w:tcW w:type="dxa" w:w="7013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440"/>
              <w:gridCol w:w="252"/>
              <w:gridCol w:w="252"/>
              <w:gridCol w:w="252"/>
              <w:gridCol w:w="252"/>
              <w:gridCol w:w="300"/>
              <w:gridCol w:w="252"/>
              <w:gridCol w:w="252"/>
              <w:gridCol w:w="252"/>
              <w:gridCol w:w="300"/>
              <w:gridCol w:w="300"/>
              <w:gridCol w:w="300"/>
              <w:gridCol w:w="300"/>
              <w:gridCol w:w="280"/>
            </w:tblGrid>
            <w:tr>
              <w:trPr>
                <w:trHeight w:val="220" w:hRule="exact"/>
              </w:trPr>
              <w:tc>
                <w:tcPr>
                  <w:tcW w:type="dxa" w:w="44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わ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り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び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き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は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ち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44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•</w:t>
                  </w:r>
                </w:p>
              </w:tc>
              <w:tc>
                <w:tcPr>
                  <w:tcW w:type="dxa" w:w="1008"/>
                  <w:gridSpan w:val="4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割引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は</w:t>
                  </w:r>
                </w:p>
              </w:tc>
              <w:tc>
                <w:tcPr>
                  <w:tcW w:type="dxa" w:w="756"/>
                  <w:gridSpan w:val="3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八時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で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で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到八點為止。</w:t>
            </w:r>
          </w:p>
        </w:tc>
      </w:tr>
    </w:tbl>
    <w:p>
      <w:pPr>
        <w:spacing w:before="0" w:after="0" w:line="160" w:lineRule="exact"/>
      </w:pPr>
    </w:p>
    <w:p>
      <w:pPr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練習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60" w:type="dxa"/>
          <w:bottom w:w="6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DEEAF6"/>
          </w:tcPr>
          <w:p>
            <w:pPr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割引は何時からですか</w:t>
            </w:r>
          </w:p>
        </w:tc>
      </w:tr>
      <w:tr>
        <w:trPr>
          <w:cantSplit/>
        </w:trPr>
        <w:tc>
          <w:tcPr>
            <w:tcW w:type="dxa" w:w="7013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720"/>
              <w:gridCol w:w="300"/>
              <w:gridCol w:w="300"/>
              <w:gridCol w:w="300"/>
              <w:gridCol w:w="300"/>
              <w:gridCol w:w="300"/>
              <w:gridCol w:w="280"/>
              <w:gridCol w:w="252"/>
              <w:gridCol w:w="252"/>
              <w:gridCol w:w="252"/>
              <w:gridCol w:w="252"/>
              <w:gridCol w:w="300"/>
              <w:gridCol w:w="252"/>
              <w:gridCol w:w="252"/>
              <w:gridCol w:w="252"/>
              <w:gridCol w:w="300"/>
              <w:gridCol w:w="300"/>
              <w:gridCol w:w="300"/>
              <w:gridCol w:w="300"/>
              <w:gridCol w:w="300"/>
              <w:gridCol w:w="280"/>
            </w:tblGrid>
            <w:tr>
              <w:trPr>
                <w:trHeight w:val="220" w:hRule="exact"/>
              </w:trPr>
              <w:tc>
                <w:tcPr>
                  <w:tcW w:type="dxa" w:w="72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わ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り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び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き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な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ん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2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A：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み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せ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ん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、</w:t>
                  </w:r>
                </w:p>
              </w:tc>
              <w:tc>
                <w:tcPr>
                  <w:tcW w:type="dxa" w:w="1008"/>
                  <w:gridSpan w:val="4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割引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は</w:t>
                  </w:r>
                </w:p>
              </w:tc>
              <w:tc>
                <w:tcPr>
                  <w:tcW w:type="dxa" w:w="756"/>
                  <w:gridSpan w:val="3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何時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か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ら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で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か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請問幾點開始打折？</w:t>
            </w:r>
          </w:p>
        </w:tc>
      </w:tr>
      <w:tr>
        <w:trPr>
          <w:cantSplit/>
        </w:trPr>
        <w:tc>
          <w:tcPr>
            <w:tcW w:type="dxa" w:w="7013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720"/>
              <w:gridCol w:w="252"/>
              <w:gridCol w:w="252"/>
              <w:gridCol w:w="252"/>
              <w:gridCol w:w="300"/>
              <w:gridCol w:w="300"/>
              <w:gridCol w:w="300"/>
              <w:gridCol w:w="300"/>
              <w:gridCol w:w="280"/>
            </w:tblGrid>
            <w:tr>
              <w:trPr>
                <w:trHeight w:val="220" w:hRule="exact"/>
              </w:trPr>
              <w:tc>
                <w:tcPr>
                  <w:tcW w:type="dxa" w:w="72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は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ち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2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B：</w:t>
                  </w:r>
                </w:p>
              </w:tc>
              <w:tc>
                <w:tcPr>
                  <w:tcW w:type="dxa" w:w="756"/>
                  <w:gridSpan w:val="3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八時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か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ら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で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八點開始。</w:t>
            </w:r>
          </w:p>
        </w:tc>
      </w:tr>
      <w:tr>
        <w:trPr>
          <w:cantSplit/>
        </w:trPr>
        <w:tc>
          <w:tcPr>
            <w:tcW w:type="dxa" w:w="7013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  <w:top w:w="0" w:type="dxa"/>
                <w:bottom w:w="0" w:type="dxa"/>
              </w:tblCellMar>
            </w:tblPr>
            <w:tblGrid>
              <w:gridCol w:w="720"/>
              <w:gridCol w:w="252"/>
              <w:gridCol w:w="252"/>
              <w:gridCol w:w="252"/>
              <w:gridCol w:w="300"/>
              <w:gridCol w:w="300"/>
              <w:gridCol w:w="300"/>
              <w:gridCol w:w="300"/>
              <w:gridCol w:w="280"/>
            </w:tblGrid>
            <w:tr>
              <w:trPr>
                <w:trHeight w:val="220" w:hRule="exact"/>
              </w:trPr>
              <w:tc>
                <w:tcPr>
                  <w:tcW w:type="dxa" w:w="72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52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は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ち</w:t>
                  </w:r>
                </w:p>
              </w:tc>
              <w:tc>
                <w:tcPr>
                  <w:tcW w:type="dxa" w:w="252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16"/>
                    </w:rPr>
                    <w:t>じ</w:t>
                  </w: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300"/>
                  <w:vAlign w:val="bottom"/>
                  <w:tcBorders>
                    <w:top w:val="single" w:sz="6" w:space="0" w:color="FF7D8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280"/>
                  <w:vAlign w:val="bottom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2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B：</w:t>
                  </w:r>
                </w:p>
              </w:tc>
              <w:tc>
                <w:tcPr>
                  <w:tcW w:type="dxa" w:w="756"/>
                  <w:gridSpan w:val="3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八時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ま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で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で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す</w:t>
                  </w:r>
                </w:p>
              </w:tc>
              <w:tc>
                <w:tcPr>
                  <w:tcW w:type="dxa" w:w="280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Yu Gothic UI" w:hAnsi="Yu Gothic UI" w:eastAsia="Yu Gothic UI" w:cs="Yu Gothic UI"/>
                <w:b w:val="0"/>
                <w:sz w:val="2"/>
              </w:rPr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到八點為止。</w:t>
            </w:r>
          </w:p>
        </w:tc>
      </w:tr>
    </w:tbl>
    <w:p>
      <w:pPr>
        <w:spacing w:before="0" w:after="0" w:line="160" w:lineRule="exact"/>
      </w:pPr>
    </w:p>
    <w:p>
      <w:r>
        <w:br w:type="page"/>
      </w:r>
    </w:p>
    <w:p>
      <w:pPr>
        <w:spacing w:before="0" w:after="0" w:line="240" w:lineRule="auto"/>
      </w:pPr>
      <w:r>
        <w:rPr>
          <w:rFonts w:ascii="Yu Gothic UI" w:hAnsi="Yu Gothic UI" w:eastAsia="Yu Gothic UI" w:cs="Yu Gothic UI"/>
          <w:b/>
          <w:color w:val="767171"/>
          <w:sz w:val="24"/>
        </w:rPr>
        <w:t>待確認清單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・聲調：本份所有紅線暫以 0 號音（平板）繪製，不是實際聲調；取得聲調資料後重新產生。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・00:26:01–00:28:27｜辨識為「瓦利迪基」「瓦里比比」等｜依上下文還原為 割引（わりびき），請核對。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・00:27:58｜辨識「八時までます」｜更正為「八時までです」，請核對。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・00:28:29｜練習中辨識為「オリンピックは何時からですか」｜改為 割引，請確認。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・00:27:00｜割引的書寫提醒｜辨識不清，未收錄，請補充。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・00:29:28–00:30:26｜セール／特売／割引 的差異｜說話者可能是助教；特売、割引的說明辨識不清，表格只收セール，請補充。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・插圖：割引 選用 いらすとや「割引シールのイラスト「1～9割引き」」；備選「割引されたお弁当のイラスト」https://www.irasutoya.com/2019/08/blog-post_653.html（對應老師講的超市晚間折扣）。始まる 為動詞，比照原筆記不配圖。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80" w:right="1080" w:bottom="1200" w:left="1080" w:header="800" w:footer="10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 w:cs="Calibri"/>
        <w:b w:val="0"/>
        <w:color w:val="767171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40" w:val="right"/>
      </w:tabs>
      <w:spacing w:before="0" w:after="0" w:line="240" w:lineRule="auto"/>
    </w:pPr>
    <w:r>
      <w:rPr>
        <w:rFonts w:ascii="Calibri" w:hAnsi="Calibri" w:eastAsia="Calibri" w:cs="Calibri"/>
        <w:b w:val="0"/>
        <w:color w:val="767171"/>
        <w:sz w:val="20"/>
      </w:rPr>
      <w:t>L33 單字</w:t>
      <w:tab/>
      <w:t>2026.10.07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irasutoya.com/2013/05/1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